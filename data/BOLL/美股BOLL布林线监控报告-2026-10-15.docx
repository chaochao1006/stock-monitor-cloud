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- 2026-10-15</w:t>
      </w:r>
    </w:p>
    <w:p>
      <w:pPr>
        <w:pStyle w:val="ListBullet"/>
      </w:pPr>
      <w:r>
        <w:t>生成时间（美东）：2026-10-15 21:27:31 EDT</w:t>
      </w:r>
    </w:p>
    <w:p>
      <w:pPr>
        <w:pStyle w:val="ListBullet"/>
      </w:pPr>
      <w:r>
        <w:t>最新可用交易日：2026-10-15</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p>
      <w:r>
        <w:t>今日未发现符合条件的 BOLL 触发信号。</w:t>
      </w:r>
    </w:p>
    <w:p>
      <w:pPr>
        <w:pStyle w:val="Heading2"/>
      </w:pPr>
      <w:r>
        <w:t>二、重点结论</w:t>
      </w:r>
    </w:p>
    <w:p>
      <w:pPr>
        <w:pStyle w:val="ListBullet"/>
      </w:pPr>
      <w:r>
        <w:t>强信号：无。</w:t>
      </w:r>
    </w:p>
    <w:p>
      <w:pPr>
        <w:pStyle w:val="ListBullet"/>
      </w:pPr>
      <w:r>
        <w:t>中等信号：无。</w:t>
      </w:r>
    </w:p>
    <w:p>
      <w:pPr>
        <w:pStyle w:val="ListBullet"/>
      </w:pPr>
      <w:r>
        <w:t>观察信号：无。</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r>
        <w:t>无触发个股。</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TSLA（Tesla, Inc.）, PLTR（Palantir Technologies Inc.）, IBM（International Business Machines）, FORM（FormFactor, Inc.）, MXL（MaxLinear, Inc）, MRNA（Moderna, Inc.）, BE（Bloom Energy 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