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- 2026-09-01</w:t>
      </w:r>
    </w:p>
    <w:p>
      <w:pPr>
        <w:pStyle w:val="ListBullet"/>
      </w:pPr>
      <w:r>
        <w:t>生成时间（美东）：2026-09-01 21:04:40 EDT</w:t>
      </w:r>
    </w:p>
    <w:p>
      <w:pPr>
        <w:pStyle w:val="ListBullet"/>
      </w:pPr>
      <w:r>
        <w:t>最新可用交易日：2026-09-01</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MU</w:t>
            </w:r>
          </w:p>
        </w:tc>
        <w:tc>
          <w:tcPr>
            <w:tcW w:type="dxa" w:w="960"/>
          </w:tcPr>
          <w:p>
            <w:r>
              <w:t>Micron Technology,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16.38%</w:t>
            </w:r>
          </w:p>
        </w:tc>
        <w:tc>
          <w:tcPr>
            <w:tcW w:type="dxa" w:w="960"/>
          </w:tcPr>
          <w:p>
            <w:r>
              <w:t>0.527</w:t>
            </w:r>
          </w:p>
        </w:tc>
        <w:tc>
          <w:tcPr>
            <w:tcW w:type="dxa" w:w="960"/>
          </w:tcPr>
          <w:p>
            <w:r>
              <w:t>0.95</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18.51%</w:t>
            </w:r>
          </w:p>
        </w:tc>
        <w:tc>
          <w:tcPr>
            <w:tcW w:type="dxa" w:w="960"/>
          </w:tcPr>
          <w:p>
            <w:r>
              <w:t>0.414</w:t>
            </w:r>
          </w:p>
        </w:tc>
        <w:tc>
          <w:tcPr>
            <w:tcW w:type="dxa" w:w="960"/>
          </w:tcPr>
          <w:p>
            <w:r>
              <w:t>0.91</w:t>
            </w:r>
          </w:p>
        </w:tc>
        <w:tc>
          <w:tcPr>
            <w:tcW w:type="dxa" w:w="960"/>
          </w:tcPr>
          <w:p>
            <w:r>
              <w:t>布林带收口，说明波动率下降，股价可能处于蓄势阶段，但方向尚未确认。</w:t>
            </w:r>
          </w:p>
        </w:tc>
      </w:tr>
      <w:tr>
        <w:tc>
          <w:tcPr>
            <w:tcW w:type="dxa" w:w="960"/>
          </w:tcPr>
          <w:p>
            <w:r>
              <w:t>NVDA</w:t>
            </w:r>
          </w:p>
        </w:tc>
        <w:tc>
          <w:tcPr>
            <w:tcW w:type="dxa" w:w="960"/>
          </w:tcPr>
          <w:p>
            <w:r>
              <w:t>NVIDIA</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9.27%</w:t>
            </w:r>
          </w:p>
        </w:tc>
        <w:tc>
          <w:tcPr>
            <w:tcW w:type="dxa" w:w="960"/>
          </w:tcPr>
          <w:p>
            <w:r>
              <w:t>0.422</w:t>
            </w:r>
          </w:p>
        </w:tc>
        <w:tc>
          <w:tcPr>
            <w:tcW w:type="dxa" w:w="960"/>
          </w:tcPr>
          <w:p>
            <w:r>
              <w:t>0.85</w:t>
            </w:r>
          </w:p>
        </w:tc>
        <w:tc>
          <w:tcPr>
            <w:tcW w:type="dxa" w:w="960"/>
          </w:tcPr>
          <w:p>
            <w:r>
              <w:t>布林带收口，说明波动率下降，股价可能处于蓄势阶段，但方向尚未确认。</w:t>
            </w:r>
          </w:p>
        </w:tc>
      </w:tr>
      <w:tr>
        <w:tc>
          <w:tcPr>
            <w:tcW w:type="dxa" w:w="960"/>
          </w:tcPr>
          <w:p>
            <w:r>
              <w:t>SNDK</w:t>
            </w:r>
          </w:p>
        </w:tc>
        <w:tc>
          <w:tcPr>
            <w:tcW w:type="dxa" w:w="960"/>
          </w:tcPr>
          <w:p>
            <w:r>
              <w:t>Sandisk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40.54%</w:t>
            </w:r>
          </w:p>
        </w:tc>
        <w:tc>
          <w:tcPr>
            <w:tcW w:type="dxa" w:w="960"/>
          </w:tcPr>
          <w:p>
            <w:r>
              <w:t>0.597</w:t>
            </w:r>
          </w:p>
        </w:tc>
        <w:tc>
          <w:tcPr>
            <w:tcW w:type="dxa" w:w="960"/>
          </w:tcPr>
          <w:p>
            <w:r>
              <w:t>0.82</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中等信号：无。</w:t>
      </w:r>
    </w:p>
    <w:p>
      <w:pPr>
        <w:pStyle w:val="ListBullet"/>
      </w:pPr>
      <w:r>
        <w:t>观察信号：MU, NOK, NVDA, SNDK。</w:t>
      </w:r>
    </w:p>
    <w:p>
      <w:pPr>
        <w:pStyle w:val="ListBullet"/>
      </w:pPr>
      <w:r>
        <w:t>今日优先复核：MU, NOK, NVDA, SNDK。优先看是否放量、能否站稳上轨或中轨。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MU - Micron Technology, Inc.</w:t>
      </w:r>
    </w:p>
    <w:p>
      <w:pPr>
        <w:pStyle w:val="ListBullet"/>
      </w:pPr>
      <w:r>
        <w:t>信号等级：C 观察信号</w:t>
      </w:r>
    </w:p>
    <w:p>
      <w:pPr>
        <w:pStyle w:val="ListBullet"/>
      </w:pPr>
      <w:r>
        <w:t>最新收盘价：$933.44</w:t>
      </w:r>
    </w:p>
    <w:p>
      <w:pPr>
        <w:pStyle w:val="ListBullet"/>
      </w:pPr>
      <w:r>
        <w:t>BOLL：上轨 $1005.50；中轨 $929.37；下轨 $853.25</w:t>
      </w:r>
    </w:p>
    <w:p>
      <w:pPr>
        <w:pStyle w:val="ListBullet"/>
      </w:pPr>
      <w:r>
        <w:t>Bandwidth：16.38%；历史分位：3.57%；%B：0.527</w:t>
      </w:r>
    </w:p>
    <w:p>
      <w:pPr>
        <w:pStyle w:val="ListBullet"/>
      </w:pPr>
      <w:r>
        <w:t>成交量：当日 27573310；20日均量 28908170；量比 0.95</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最新收盘价：$9.93</w:t>
      </w:r>
    </w:p>
    <w:p>
      <w:pPr>
        <w:pStyle w:val="ListBullet"/>
      </w:pPr>
      <w:r>
        <w:t>BOLL：上轨 $11.03；中轨 $10.09；下轨 $9.16</w:t>
      </w:r>
    </w:p>
    <w:p>
      <w:pPr>
        <w:pStyle w:val="ListBullet"/>
      </w:pPr>
      <w:r>
        <w:t>Bandwidth：18.51%；历史分位：32.74%；%B：0.414</w:t>
      </w:r>
    </w:p>
    <w:p>
      <w:pPr>
        <w:pStyle w:val="ListBullet"/>
      </w:pPr>
      <w:r>
        <w:t>成交量：当日 61333827；20日均量 67536536；量比 0.91</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NVDA - NVIDIA</w:t>
      </w:r>
    </w:p>
    <w:p>
      <w:pPr>
        <w:pStyle w:val="ListBullet"/>
      </w:pPr>
      <w:r>
        <w:t>信号等级：C 观察信号</w:t>
      </w:r>
    </w:p>
    <w:p>
      <w:pPr>
        <w:pStyle w:val="ListBullet"/>
      </w:pPr>
      <w:r>
        <w:t>最新收盘价：$217.44</w:t>
      </w:r>
    </w:p>
    <w:p>
      <w:pPr>
        <w:pStyle w:val="ListBullet"/>
      </w:pPr>
      <w:r>
        <w:t>BOLL：上轨 $229.19；中轨 $219.03；下轨 $208.87</w:t>
      </w:r>
    </w:p>
    <w:p>
      <w:pPr>
        <w:pStyle w:val="ListBullet"/>
      </w:pPr>
      <w:r>
        <w:t>Bandwidth：9.27%；历史分位：9.52%；%B：0.422</w:t>
      </w:r>
    </w:p>
    <w:p>
      <w:pPr>
        <w:pStyle w:val="ListBullet"/>
      </w:pPr>
      <w:r>
        <w:t>成交量：当日 106942626；20日均量 126312356；量比 0.85</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SNDK - Sandisk Corporation</w:t>
      </w:r>
    </w:p>
    <w:p>
      <w:pPr>
        <w:pStyle w:val="ListBullet"/>
      </w:pPr>
      <w:r>
        <w:t>信号等级：C 观察信号</w:t>
      </w:r>
    </w:p>
    <w:p>
      <w:pPr>
        <w:pStyle w:val="ListBullet"/>
      </w:pPr>
      <w:r>
        <w:t>最新收盘价：$1536.87</w:t>
      </w:r>
    </w:p>
    <w:p>
      <w:pPr>
        <w:pStyle w:val="ListBullet"/>
      </w:pPr>
      <w:r>
        <w:t>BOLL：上轨 $1778.13；中轨 $1478.44；下轨 $1178.74</w:t>
      </w:r>
    </w:p>
    <w:p>
      <w:pPr>
        <w:pStyle w:val="ListBullet"/>
      </w:pPr>
      <w:r>
        <w:t>Bandwidth：40.54%；历史分位：29.17%；%B：0.597</w:t>
      </w:r>
    </w:p>
    <w:p>
      <w:pPr>
        <w:pStyle w:val="ListBullet"/>
      </w:pPr>
      <w:r>
        <w:t>成交量：当日 11580091；20日均量 14045540；量比 0.82</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XE（X-energy）, RKLB（Rocket Lab USA）, NBIS（Nebius Group）, ARM（Arm Holdings）, OPTX（Syntec Optics Holdings）, GLW（Corning）, COHR（Coherent）, LITE（Lumentum Holdings）, MRVL（Marvell Technology）, INTC（Intel）, ALAB（Astera Labs）, FLNC（Fluence Energy）, CRWV（CoreWeave）, ORCL（Oracle）, NVTS（Navitas Semiconductor）, POET（POET Technologies）, DELL（Dell Technologies）, BB（BlackBerry）, ONDS（Ondas Holdings）, SMR（NuScale Power）, OKLO（Oklo）, IONQ（IonQ）, QBTS（D-Wave Quantum）, AMZN（Amazon.com）, AMD（Advanced Micro Devices）, CRCL（Circle Internet Group）, FLY（Firefly Aerospace）, CBRS（Chain Bridge Bancorp）, CIEN（Ciena）, SIVEF（Sivers Semiconductors）, SHAZ（Shaz）, LUNR（Intuitive Machines）, ASTS（AST SpaceMobile）, AAOI（Applied Optoelectronics）, INOD（Innodata）, RDW（Redwire Corporation）, QCOM（QUALCOMM Incorporated）, COIN（Coinbase Global, Inc.）, CORZ（Core Scientific, Inc.）, IREN（IREN LIMITED）, VELO（Velo3D, Inc.）, MSFT（Microsoft Corporation）, GOOG（Alphabet Inc.）, AVGO（Broadcom Inc.）, AMAT（Applied Materials, Inc.）, AMKR（Amkor Technology, Inc.）, LRCX（Lam Research Corporation）, VICR（Vicor Corporation）, NNE（Nano Nuclear Energy Inc.）, CCJ（Cameco Corporation）, BWAY（Brainsway Ltd.）, MANE（Veradermics, Incorporated）, QSI（Quantum-Si Incorporated）, CRSP（CRISPR Therapeutics AG）, IBRX（ImmunityBio, Inc.）, INSP（Inspire Medical Systems, Inc.）</w:t>
      </w:r>
    </w:p>
    <w:p>
      <w:r>
        <w:br w:type="page"/>
      </w:r>
    </w:p>
    <w:p>
      <w:pPr>
        <w:pStyle w:val="Heading2"/>
      </w:pPr>
      <w:r>
        <w:t>六、触发股票 BOLL 图表</w:t>
      </w:r>
    </w:p>
    <w:p>
      <w:pPr>
        <w:pStyle w:val="Heading3"/>
      </w:pPr>
      <w:r>
        <w:t>MU - Micron Technology,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MU_BOLL.png"/>
                    <pic:cNvPicPr/>
                  </pic:nvPicPr>
                  <pic:blipFill>
                    <a:blip r:embed="rId9"/>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NOK_BOLL.png"/>
                    <pic:cNvPicPr/>
                  </pic:nvPicPr>
                  <pic:blipFill>
                    <a:blip r:embed="rId10"/>
                    <a:stretch>
                      <a:fillRect/>
                    </a:stretch>
                  </pic:blipFill>
                  <pic:spPr>
                    <a:xfrm>
                      <a:off x="0" y="0"/>
                      <a:ext cx="6035040" cy="4054793"/>
                    </a:xfrm>
                    <a:prstGeom prst="rect"/>
                  </pic:spPr>
                </pic:pic>
              </a:graphicData>
            </a:graphic>
          </wp:inline>
        </w:drawing>
      </w:r>
    </w:p>
    <w:p>
      <w:pPr>
        <w:pStyle w:val="Heading3"/>
      </w:pPr>
      <w:r>
        <w:t>NVDA - NVIDIA</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NVDA_BOLL.png"/>
                    <pic:cNvPicPr/>
                  </pic:nvPicPr>
                  <pic:blipFill>
                    <a:blip r:embed="rId11"/>
                    <a:stretch>
                      <a:fillRect/>
                    </a:stretch>
                  </pic:blipFill>
                  <pic:spPr>
                    <a:xfrm>
                      <a:off x="0" y="0"/>
                      <a:ext cx="6035040" cy="4054793"/>
                    </a:xfrm>
                    <a:prstGeom prst="rect"/>
                  </pic:spPr>
                </pic:pic>
              </a:graphicData>
            </a:graphic>
          </wp:inline>
        </w:drawing>
      </w:r>
    </w:p>
    <w:p>
      <w:pPr>
        <w:pStyle w:val="Heading3"/>
      </w:pPr>
      <w:r>
        <w:t>SNDK - Sandisk Corporation</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SNDK_BOLL.png"/>
                    <pic:cNvPicPr/>
                  </pic:nvPicPr>
                  <pic:blipFill>
                    <a:blip r:embed="rId12"/>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