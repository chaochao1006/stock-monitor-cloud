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美股 BOLL 布林线监控报告 - 2026-10-29</w:t>
      </w:r>
    </w:p>
    <w:p>
      <w:pPr>
        <w:pStyle w:val="ListBullet"/>
      </w:pPr>
      <w:r>
        <w:t>生成时间（美东）：2026-10-29 22:40:07 EDT</w:t>
      </w:r>
    </w:p>
    <w:p>
      <w:pPr>
        <w:pStyle w:val="ListBullet"/>
      </w:pPr>
      <w:r>
        <w:t>最新可用交易日：2026-10-29</w:t>
      </w:r>
    </w:p>
    <w:p>
      <w:pPr>
        <w:pStyle w:val="ListBullet"/>
      </w:pPr>
      <w:r>
        <w:t>数据源优先级：Yahoo Chart API -&gt; yfinance（可选备用，无需额外配置）</w:t>
      </w:r>
    </w:p>
    <w:p>
      <w:pPr>
        <w:pStyle w:val="ListBullet"/>
      </w:pPr>
      <w:r>
        <w:t>策略说明：本报告按近8个月 Bandwidth 分位判断收口；低于10%且持续5天以上或创近100日新低为强收口，低于20%且持续5天以上为中等收口。弱收口必须满足 Bandwidth 低于近8个月30%分位，并且最近8个交易日及以上连续下降，或连续8个交易日及以上维持低于近8个月30%分位。观察信号要求弱收口且股价接近中轨。向上开口要求 Bandwidth 最近2-5日明显扩大、上轨向上、下轨向下、股价突破或接近上轨并伴随成交量放大；向下开口不列入触发。放量突破上轨按量能、涨幅和带宽扩张分级。</w:t>
      </w:r>
    </w:p>
    <w:p>
      <w:pPr>
        <w:pStyle w:val="ListBullet"/>
      </w:pPr>
      <w:r>
        <w:t>说明：本报告只监控 BOLL 布林线，不构成投资建议。</w:t>
      </w:r>
    </w:p>
    <w:p>
      <w:pPr>
        <w:pStyle w:val="Heading2"/>
      </w:pPr>
      <w:r>
        <w:t>一、今日触发名单</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股票代码</w:t>
            </w:r>
          </w:p>
        </w:tc>
        <w:tc>
          <w:tcPr>
            <w:tcW w:type="dxa" w:w="960"/>
          </w:tcPr>
          <w:p>
            <w:r>
              <w:t>公司名称</w:t>
            </w:r>
          </w:p>
        </w:tc>
        <w:tc>
          <w:tcPr>
            <w:tcW w:type="dxa" w:w="960"/>
          </w:tcPr>
          <w:p>
            <w:r>
              <w:t>等级</w:t>
            </w:r>
          </w:p>
        </w:tc>
        <w:tc>
          <w:tcPr>
            <w:tcW w:type="dxa" w:w="960"/>
          </w:tcPr>
          <w:p>
            <w:r>
              <w:t>触发信号</w:t>
            </w:r>
          </w:p>
        </w:tc>
        <w:tc>
          <w:tcPr>
            <w:tcW w:type="dxa" w:w="960"/>
          </w:tcPr>
          <w:p>
            <w:r>
              <w:t>位置</w:t>
            </w:r>
          </w:p>
        </w:tc>
        <w:tc>
          <w:tcPr>
            <w:tcW w:type="dxa" w:w="960"/>
          </w:tcPr>
          <w:p>
            <w:r>
              <w:t>Bandwidth</w:t>
            </w:r>
          </w:p>
        </w:tc>
        <w:tc>
          <w:tcPr>
            <w:tcW w:type="dxa" w:w="960"/>
          </w:tcPr>
          <w:p>
            <w:r>
              <w:t>%B</w:t>
            </w:r>
          </w:p>
        </w:tc>
        <w:tc>
          <w:tcPr>
            <w:tcW w:type="dxa" w:w="960"/>
          </w:tcPr>
          <w:p>
            <w:r>
              <w:t>量比</w:t>
            </w:r>
          </w:p>
        </w:tc>
        <w:tc>
          <w:tcPr>
            <w:tcW w:type="dxa" w:w="960"/>
          </w:tcPr>
          <w:p>
            <w:r>
              <w:t>简要结论</w:t>
            </w:r>
          </w:p>
        </w:tc>
      </w:tr>
      <w:tr>
        <w:tc>
          <w:tcPr>
            <w:tcW w:type="dxa" w:w="960"/>
          </w:tcPr>
          <w:p>
            <w:r>
              <w:t>MSFT</w:t>
            </w:r>
          </w:p>
        </w:tc>
        <w:tc>
          <w:tcPr>
            <w:tcW w:type="dxa" w:w="960"/>
          </w:tcPr>
          <w:p>
            <w:r>
              <w:t>Microsoft Corporation</w:t>
            </w:r>
          </w:p>
        </w:tc>
        <w:tc>
          <w:tcPr>
            <w:tcW w:type="dxa" w:w="960"/>
          </w:tcPr>
          <w:p>
            <w:r>
              <w:t>C 观察信号</w:t>
            </w:r>
          </w:p>
        </w:tc>
        <w:tc>
          <w:tcPr>
            <w:tcW w:type="dxa" w:w="960"/>
          </w:tcPr>
          <w:p>
            <w:r>
              <w:t>强收口：Bandwidth创近100日新低；中轨附近窄幅震荡</w:t>
            </w:r>
          </w:p>
        </w:tc>
        <w:tc>
          <w:tcPr>
            <w:tcW w:type="dxa" w:w="960"/>
          </w:tcPr>
          <w:p>
            <w:r>
              <w:t>中轨附近</w:t>
            </w:r>
          </w:p>
        </w:tc>
        <w:tc>
          <w:tcPr>
            <w:tcW w:type="dxa" w:w="960"/>
          </w:tcPr>
          <w:p>
            <w:r>
              <w:t>4.77%</w:t>
            </w:r>
          </w:p>
        </w:tc>
        <w:tc>
          <w:tcPr>
            <w:tcW w:type="dxa" w:w="960"/>
          </w:tcPr>
          <w:p>
            <w:r>
              <w:t>0.475</w:t>
            </w:r>
          </w:p>
        </w:tc>
        <w:tc>
          <w:tcPr>
            <w:tcW w:type="dxa" w:w="960"/>
          </w:tcPr>
          <w:p>
            <w:r>
              <w:t>1.86</w:t>
            </w:r>
          </w:p>
        </w:tc>
        <w:tc>
          <w:tcPr>
            <w:tcW w:type="dxa" w:w="960"/>
          </w:tcPr>
          <w:p>
            <w:r>
              <w:t>布林带收口，说明波动率下降，股价可能处于蓄势阶段，但方向尚未确认。</w:t>
            </w:r>
          </w:p>
        </w:tc>
      </w:tr>
      <w:tr>
        <w:tc>
          <w:tcPr>
            <w:tcW w:type="dxa" w:w="960"/>
          </w:tcPr>
          <w:p>
            <w:r>
              <w:t>PLTR</w:t>
            </w:r>
          </w:p>
        </w:tc>
        <w:tc>
          <w:tcPr>
            <w:tcW w:type="dxa" w:w="960"/>
          </w:tcPr>
          <w:p>
            <w:r>
              <w:t>Palantir Technologies Inc.</w:t>
            </w:r>
          </w:p>
        </w:tc>
        <w:tc>
          <w:tcPr>
            <w:tcW w:type="dxa" w:w="960"/>
          </w:tcPr>
          <w:p>
            <w:r>
              <w:t>C 观察信号</w:t>
            </w:r>
          </w:p>
        </w:tc>
        <w:tc>
          <w:tcPr>
            <w:tcW w:type="dxa" w:w="960"/>
          </w:tcPr>
          <w:p>
            <w:r>
              <w:t>弱收口：Bandwidth连续8天维持低于近8个月30%分位；中轨附近窄幅震荡</w:t>
            </w:r>
          </w:p>
        </w:tc>
        <w:tc>
          <w:tcPr>
            <w:tcW w:type="dxa" w:w="960"/>
          </w:tcPr>
          <w:p>
            <w:r>
              <w:t>中轨附近</w:t>
            </w:r>
          </w:p>
        </w:tc>
        <w:tc>
          <w:tcPr>
            <w:tcW w:type="dxa" w:w="960"/>
          </w:tcPr>
          <w:p>
            <w:r>
              <w:t>12.71%</w:t>
            </w:r>
          </w:p>
        </w:tc>
        <w:tc>
          <w:tcPr>
            <w:tcW w:type="dxa" w:w="960"/>
          </w:tcPr>
          <w:p>
            <w:r>
              <w:t>0.458</w:t>
            </w:r>
          </w:p>
        </w:tc>
        <w:tc>
          <w:tcPr>
            <w:tcW w:type="dxa" w:w="960"/>
          </w:tcPr>
          <w:p>
            <w:r>
              <w:t>0.88</w:t>
            </w:r>
          </w:p>
        </w:tc>
        <w:tc>
          <w:tcPr>
            <w:tcW w:type="dxa" w:w="960"/>
          </w:tcPr>
          <w:p>
            <w:r>
              <w:t>布林带收口，说明波动率下降，股价可能处于蓄势阶段，但方向尚未确认。</w:t>
            </w:r>
          </w:p>
        </w:tc>
      </w:tr>
    </w:tbl>
    <w:p>
      <w:pPr>
        <w:pStyle w:val="Heading2"/>
      </w:pPr>
      <w:r>
        <w:t>二、重点结论</w:t>
      </w:r>
    </w:p>
    <w:p>
      <w:pPr>
        <w:pStyle w:val="ListBullet"/>
      </w:pPr>
      <w:r>
        <w:t>强信号：无。</w:t>
      </w:r>
    </w:p>
    <w:p>
      <w:pPr>
        <w:pStyle w:val="ListBullet"/>
      </w:pPr>
      <w:r>
        <w:t>中等信号：无。</w:t>
      </w:r>
    </w:p>
    <w:p>
      <w:pPr>
        <w:pStyle w:val="ListBullet"/>
      </w:pPr>
      <w:r>
        <w:t>观察信号：MSFT, PLTR。</w:t>
      </w:r>
    </w:p>
    <w:p>
      <w:pPr>
        <w:pStyle w:val="ListBullet"/>
      </w:pPr>
      <w:r>
        <w:t>今日优先复核：MSFT, PLTR。优先看是否放量、能否站稳上轨或中轨。</w:t>
      </w:r>
    </w:p>
    <w:p>
      <w:pPr>
        <w:pStyle w:val="ListBullet"/>
      </w:pPr>
      <w:r>
        <w:t>风险提示：持续收窄只代表波动率降低，不代表方向已经确认；开口和突破也可能是假突破，需要观察成交量和中轨支撑。</w:t>
      </w:r>
    </w:p>
    <w:p>
      <w:pPr>
        <w:pStyle w:val="Heading2"/>
      </w:pPr>
      <w:r>
        <w:t>三、个股分析：技术面解读</w:t>
      </w:r>
    </w:p>
    <w:p>
      <w:pPr>
        <w:pStyle w:val="Heading3"/>
      </w:pPr>
      <w:r>
        <w:t>MSFT - Microsoft Corporation</w:t>
      </w:r>
    </w:p>
    <w:p>
      <w:pPr>
        <w:pStyle w:val="ListBullet"/>
      </w:pPr>
      <w:r>
        <w:t>信号等级：C 观察信号</w:t>
      </w:r>
    </w:p>
    <w:p>
      <w:pPr>
        <w:pStyle w:val="ListBullet"/>
      </w:pPr>
      <w:r>
        <w:t>最新收盘价：$530.14</w:t>
      </w:r>
    </w:p>
    <w:p>
      <w:pPr>
        <w:pStyle w:val="ListBullet"/>
      </w:pPr>
      <w:r>
        <w:t>BOLL：上轨 $543.42；中轨 $530.76；下轨 $518.11</w:t>
      </w:r>
    </w:p>
    <w:p>
      <w:pPr>
        <w:pStyle w:val="ListBullet"/>
      </w:pPr>
      <w:r>
        <w:t>Bandwidth：4.77%；历史分位：0.60%；%B：0.475</w:t>
      </w:r>
    </w:p>
    <w:p>
      <w:pPr>
        <w:pStyle w:val="ListBullet"/>
      </w:pPr>
      <w:r>
        <w:t>成交量：当日 39213000；20日均量 21117590；量比 1.86</w:t>
      </w:r>
    </w:p>
    <w:p>
      <w:pPr>
        <w:pStyle w:val="ListBullet"/>
      </w:pPr>
      <w:r>
        <w:t>触发信号：强收口：Bandwidth创近100日新低；中轨附近窄幅震荡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PLTR - Palantir Technologies Inc.</w:t>
      </w:r>
    </w:p>
    <w:p>
      <w:pPr>
        <w:pStyle w:val="ListBullet"/>
      </w:pPr>
      <w:r>
        <w:t>信号等级：C 观察信号</w:t>
      </w:r>
    </w:p>
    <w:p>
      <w:pPr>
        <w:pStyle w:val="ListBullet"/>
      </w:pPr>
      <w:r>
        <w:t>最新收盘价：$196.42</w:t>
      </w:r>
    </w:p>
    <w:p>
      <w:pPr>
        <w:pStyle w:val="ListBullet"/>
      </w:pPr>
      <w:r>
        <w:t>BOLL：上轨 $210.03；中轨 $197.48；下轨 $184.92</w:t>
      </w:r>
    </w:p>
    <w:p>
      <w:pPr>
        <w:pStyle w:val="ListBullet"/>
      </w:pPr>
      <w:r>
        <w:t>Bandwidth：12.71%；历史分位：7.14%；%B：0.458</w:t>
      </w:r>
    </w:p>
    <w:p>
      <w:pPr>
        <w:pStyle w:val="ListBullet"/>
      </w:pPr>
      <w:r>
        <w:t>成交量：当日 19992800；20日均量 22594375；量比 0.88</w:t>
      </w:r>
    </w:p>
    <w:p>
      <w:pPr>
        <w:pStyle w:val="ListBullet"/>
      </w:pPr>
      <w:r>
        <w:t>触发信号：弱收口：Bandwidth连续8天维持低于近8个月30%分位；中轨附近窄幅震荡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2"/>
      </w:pPr>
      <w:r>
        <w:t>四、数据异常或无法判断</w:t>
      </w:r>
    </w:p>
    <w:p>
      <w:r>
        <w:t>未发现数据异常或无法判断的股票。</w:t>
      </w:r>
    </w:p>
    <w:p>
      <w:pPr>
        <w:pStyle w:val="Heading2"/>
      </w:pPr>
      <w:r>
        <w:t>五、无明显 BOLL 信号</w:t>
      </w:r>
    </w:p>
    <w:p>
      <w:r>
        <w:t>NOK（Nokia Oyj）, XE（X-energy）, RKLB（Rocket Lab USA）, NBIS（Nebius Group）, ARM（Arm Holdings）, OPTX（Syntec Optics Holdings）, GLW（Corning）, COHR（Coherent）, LITE（Lumentum Holdings）, MRVL（Marvell Technology）, INTC（Intel）, ALAB（Astera Labs）, CRWV（CoreWeave）, ORCL（Oracle）, NVTS（Navitas Semiconductor）, POET（POET Technologies）, DELL（Dell Technologies）, BB（BlackBerry）, ONDS（Ondas Holdings）, SMR（NuScale Power）, OKLO（Oklo）, IONQ（IonQ）, QBTS（D-Wave Quantum）, NVDA（NVIDIA）, AMZN（Amazon.com）, AMD（Advanced Micro Devices）, CRCL（Circle Internet Group）, FLY（Firefly Aerospace）, CBRS（Chain Bridge Bancorp）, SIVEF（Sivers Semiconductors）, SHAZ（Shaz）, LUNR（Intuitive Machines）, ASTS（AST SpaceMobile）, AAOI（Applied Optoelectronics）, SPCX（Space Exploration Technologies）, RDW（Redwire Corporation）, QCOM（QUALCOMM Incorporated）, COIN（Coinbase Global, Inc.）, VELO（Velo3D, Inc.）, GOOG（Alphabet Inc.）, AVGO（Broadcom Inc.）, AMAT（Applied Materials, Inc.）, AMKR（Amkor Technology, Inc.）, LRCX（Lam Research Corporation）, SNDK（Sandisk Corporation）, MU（Micron Technology, Inc.）, TSLA（Tesla, Inc.）, IBM（International Business Machines）, FORM（FormFactor, Inc.）, MXL（MaxLinear, Inc）, MRNA（Moderna, Inc.）, BE（Bloom Energy Corporation）</w:t>
      </w:r>
    </w:p>
    <w:p>
      <w:r>
        <w:br w:type="page"/>
      </w:r>
    </w:p>
    <w:p>
      <w:pPr>
        <w:pStyle w:val="Heading2"/>
      </w:pPr>
      <w:r>
        <w:t>六、触发股票 BOLL 图表</w:t>
      </w:r>
    </w:p>
    <w:p>
      <w:pPr>
        <w:pStyle w:val="Heading3"/>
      </w:pPr>
      <w:r>
        <w:t>MSFT - Microsoft Corporation</w:t>
      </w:r>
    </w:p>
    <w:p>
      <w:r>
        <w:drawing>
          <wp:inline xmlns:a="http://schemas.openxmlformats.org/drawingml/2006/main" xmlns:pic="http://schemas.openxmlformats.org/drawingml/2006/picture">
            <wp:extent cx="6035040" cy="4054793"/>
            <wp:docPr id="1" name="Picture 1"/>
            <wp:cNvGraphicFramePr>
              <a:graphicFrameLocks noChangeAspect="1"/>
            </wp:cNvGraphicFramePr>
            <a:graphic>
              <a:graphicData uri="http://schemas.openxmlformats.org/drawingml/2006/picture">
                <pic:pic>
                  <pic:nvPicPr>
                    <pic:cNvPr id="0" name="MSFT_BOLL.png"/>
                    <pic:cNvPicPr/>
                  </pic:nvPicPr>
                  <pic:blipFill>
                    <a:blip r:embed="rId9"/>
                    <a:stretch>
                      <a:fillRect/>
                    </a:stretch>
                  </pic:blipFill>
                  <pic:spPr>
                    <a:xfrm>
                      <a:off x="0" y="0"/>
                      <a:ext cx="6035040" cy="4054793"/>
                    </a:xfrm>
                    <a:prstGeom prst="rect"/>
                  </pic:spPr>
                </pic:pic>
              </a:graphicData>
            </a:graphic>
          </wp:inline>
        </w:drawing>
      </w:r>
    </w:p>
    <w:p>
      <w:pPr>
        <w:pStyle w:val="Heading3"/>
      </w:pPr>
      <w:r>
        <w:t>PLTR - Palantir Technologies Inc.</w:t>
      </w:r>
    </w:p>
    <w:p>
      <w:r>
        <w:drawing>
          <wp:inline xmlns:a="http://schemas.openxmlformats.org/drawingml/2006/main" xmlns:pic="http://schemas.openxmlformats.org/drawingml/2006/picture">
            <wp:extent cx="6035040" cy="4054793"/>
            <wp:docPr id="2" name="Picture 2"/>
            <wp:cNvGraphicFramePr>
              <a:graphicFrameLocks noChangeAspect="1"/>
            </wp:cNvGraphicFramePr>
            <a:graphic>
              <a:graphicData uri="http://schemas.openxmlformats.org/drawingml/2006/picture">
                <pic:pic>
                  <pic:nvPicPr>
                    <pic:cNvPr id="0" name="PLTR_BOLL.png"/>
                    <pic:cNvPicPr/>
                  </pic:nvPicPr>
                  <pic:blipFill>
                    <a:blip r:embed="rId10"/>
                    <a:stretch>
                      <a:fillRect/>
                    </a:stretch>
                  </pic:blipFill>
                  <pic:spPr>
                    <a:xfrm>
                      <a:off x="0" y="0"/>
                      <a:ext cx="6035040" cy="405479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