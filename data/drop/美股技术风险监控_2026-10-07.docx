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报告日期：2026-10-07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趋势修复/震荡偏强(8)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8.89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60.65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趋势修复/震荡偏强(6)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88.45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21.51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趋势修复/震荡偏强(8)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122.54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14.41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80.84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7.19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当前价格：8.89</w:t>
      </w:r>
    </w:p>
    <w:p>
      <w:r>
        <w:t>趋势过滤：趋势修复/震荡偏强；上升趋势评分：8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RSI：RSI6=57.6；RSI12=58.2；RSI24=54.1；未进入过热见顶评分</w:t>
      </w:r>
    </w:p>
    <w:p>
      <w:pPr>
        <w:pStyle w:val="ListBullet"/>
      </w:pPr>
      <w:r>
        <w:t>MA20/50/200：MA20=7.67；MA50=7.82；MA200=7.84；收盘价站上MA20；收盘价站上MA50；收盘价站上MA200；MA20斜率向上；MA50斜率向上；近20日收益为正；近60日收益为正</w:t>
      </w:r>
    </w:p>
    <w:p>
      <w:pPr>
        <w:pStyle w:val="ListBullet"/>
      </w:pPr>
      <w:r>
        <w:t>成交量变化：Volume/MA20=1.26倍；成交量为20日均量的1.26倍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8.89；MA20 7.67；MA50 7.82；MA200 7.84。若后续有效跌破MA50，趋势进一步恶化的概率上升。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当前价格：60.65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RSI：RSI6=52.3；RSI12=49.7；RSI24=47.7；未进入过热见顶评分</w:t>
      </w:r>
    </w:p>
    <w:p>
      <w:pPr>
        <w:pStyle w:val="ListBullet"/>
      </w:pPr>
      <w:r>
        <w:t>MA20/50/200：MA20=60.22；MA50=62.92；MA200=81.02；收盘价站上MA20；MA50斜率向上</w:t>
      </w:r>
    </w:p>
    <w:p>
      <w:pPr>
        <w:pStyle w:val="ListBullet"/>
      </w:pPr>
      <w:r>
        <w:t>成交量变化：Volume/MA20=1.02倍；成交量为20日均量的1.02倍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60.65；MA20 60.22；MA50 62.92；MA200 81.02。若后续有效跌破MA50，趋势进一步恶化的概率上升。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当前价格：88.45</w:t>
      </w:r>
    </w:p>
    <w:p>
      <w:r>
        <w:t>趋势过滤：趋势修复/震荡偏强；上升趋势评分：6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RSI：RSI6=51.6；RSI12=51.6；RSI24=50.3；未进入过热见顶评分</w:t>
      </w:r>
    </w:p>
    <w:p>
      <w:pPr>
        <w:pStyle w:val="ListBullet"/>
      </w:pPr>
      <w:r>
        <w:t>MA20/50/200：MA20=86.36；MA50=87.85；MA200=92.61；收盘价站上MA20；收盘价站上MA50；MA20斜率向上；MA50斜率向上；近60日收益为正</w:t>
      </w:r>
    </w:p>
    <w:p>
      <w:pPr>
        <w:pStyle w:val="ListBullet"/>
      </w:pPr>
      <w:r>
        <w:t>成交量变化：Volume/MA20=0.67倍；成交量为20日均量的0.67倍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88.45；MA20 86.36；MA50 87.85；MA200 92.61。若后续有效跌破MA50，趋势进一步恶化的概率上升。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数据提示：历史数据不足300个交易日，当前仅294个交易日；部分长期均线可能为空。</w:t>
      </w:r>
    </w:p>
    <w:p>
      <w:r>
        <w:t>当前价格：21.51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RSI：RSI6=35.1；RSI12=43.6；RSI24=45.7；未进入过热见顶评分</w:t>
      </w:r>
    </w:p>
    <w:p>
      <w:pPr>
        <w:pStyle w:val="ListBullet"/>
      </w:pPr>
      <w:r>
        <w:t>MA20/50/200：MA20=22.28；MA50=22.86；MA200=27.88；MA20斜率向上；MA50斜率向上</w:t>
      </w:r>
    </w:p>
    <w:p>
      <w:pPr>
        <w:pStyle w:val="ListBullet"/>
      </w:pPr>
      <w:r>
        <w:t>成交量变化：Volume/MA20=0.91倍；成交量为20日均量的0.91倍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21.51；MA20 22.28；MA50 22.86；MA200 27.88。若后续有效跌破MA50，趋势进一步恶化的概率上升。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当前价格：122.54</w:t>
      </w:r>
    </w:p>
    <w:p>
      <w:r>
        <w:t>趋势过滤：趋势修复/震荡偏强；上升趋势评分：8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RSI：RSI6=66.4；RSI12=61.0；RSI24=53.6；未进入过热见顶评分</w:t>
      </w:r>
    </w:p>
    <w:p>
      <w:pPr>
        <w:pStyle w:val="ListBullet"/>
      </w:pPr>
      <w:r>
        <w:t>MA20/50/200：MA20=105.64；MA50=112.91；MA200=110.24；收盘价站上MA20；收盘价站上MA50；收盘价站上MA200；MA50高于MA200；MA20斜率向上；MA50斜率向上；近20日收益为正</w:t>
      </w:r>
    </w:p>
    <w:p>
      <w:pPr>
        <w:pStyle w:val="ListBullet"/>
      </w:pPr>
      <w:r>
        <w:t>成交量变化：Volume/MA20=1.35倍；成交量为20日均量的1.35倍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122.54；MA20 105.64；MA50 112.91；MA200 110.24。若后续有效跌破MA50，趋势进一步恶化的概率上升。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当前价格：14.41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RSI：RSI6=44.6；RSI12=45.7；RSI24=45.4；未进入过热见顶评分</w:t>
      </w:r>
    </w:p>
    <w:p>
      <w:pPr>
        <w:pStyle w:val="ListBullet"/>
      </w:pPr>
      <w:r>
        <w:t>MA20/50/200：MA20=14.72；MA50=15.38；MA200=20.28；MA50斜率向上</w:t>
      </w:r>
    </w:p>
    <w:p>
      <w:pPr>
        <w:pStyle w:val="ListBullet"/>
      </w:pPr>
      <w:r>
        <w:t>成交量变化：Volume/MA20=1.21倍；成交量为20日均量的1.21倍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14.41；MA20 14.72；MA50 15.38；MA200 20.28。若后续有效跌破MA50，趋势进一步恶化的概率上升。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当前价格：80.84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RSI：RSI6=33.7；RSI12=42.1；RSI24=47.6；未进入过热见顶评分</w:t>
      </w:r>
    </w:p>
    <w:p>
      <w:pPr>
        <w:pStyle w:val="ListBullet"/>
      </w:pPr>
      <w:r>
        <w:t>MA20/50/200：MA20=87.44；MA50=82.52；MA200=86.07；MA20高于MA50；MA50斜率向上；近60日收益为正</w:t>
      </w:r>
    </w:p>
    <w:p>
      <w:pPr>
        <w:pStyle w:val="ListBullet"/>
      </w:pPr>
      <w:r>
        <w:t>成交量变化：Volume/MA20=0.66倍；成交量为20日均量的0.66倍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80.84；MA20 87.44；MA50 82.52；MA200 86.07。若后续有效跌破MA50，趋势进一步恶化的概率上升。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当前价格：7.19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RSI：RSI6=37.7；RSI12=41.5；RSI24=44.2；未进入过热见顶评分</w:t>
      </w:r>
    </w:p>
    <w:p>
      <w:pPr>
        <w:pStyle w:val="ListBullet"/>
      </w:pPr>
      <w:r>
        <w:t>MA20/50/200：MA20=7.38；MA50=7.96；MA200=9.44；未满足上升趋势过滤条件</w:t>
      </w:r>
    </w:p>
    <w:p>
      <w:pPr>
        <w:pStyle w:val="ListBullet"/>
      </w:pPr>
      <w:r>
        <w:t>成交量变化：Volume/MA20=1.02倍；成交量为20日均量的1.02倍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7.19；MA20 7.38；MA50 7.96；MA200 9.44。若后续有效跌破MA50，趋势进一步恶化的概率上升。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