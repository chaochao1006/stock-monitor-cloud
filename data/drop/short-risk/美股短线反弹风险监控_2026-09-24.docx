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报告日期：2026-09-24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23.09</w:t>
            </w:r>
          </w:p>
        </w:tc>
        <w:tc>
          <w:tcPr>
            <w:tcW w:type="dxa" w:w="1234"/>
          </w:tcPr>
          <w:p>
            <w:r>
              <w:t>J线大于100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7.31</w:t>
            </w:r>
          </w:p>
        </w:tc>
        <w:tc>
          <w:tcPr>
            <w:tcW w:type="dxa" w:w="1234"/>
          </w:tcPr>
          <w:p>
            <w:r>
              <w:t>放量冲高后缩量；RSI6掉头向下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93.00</w:t>
            </w:r>
          </w:p>
        </w:tc>
        <w:tc>
          <w:tcPr>
            <w:tcW w:type="dxa" w:w="1234"/>
          </w:tcPr>
          <w:p>
            <w:r>
              <w:t>跌破MA5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90.13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15.70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7.60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61.06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101.03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FLY</w:t>
      </w:r>
    </w:p>
    <w:p>
      <w:r>
        <w:t>当前价格：23.09</w:t>
      </w:r>
    </w:p>
    <w:p>
      <w:r>
        <w:t>短线状态：短线反弹确认；反弹确认分：7</w:t>
      </w:r>
    </w:p>
    <w:p>
      <w:r>
        <w:t>短线风险分：2；风险等级：短线反弹正常</w:t>
      </w:r>
    </w:p>
    <w:p>
      <w:r>
        <w:t>指标摘要：RSI6/RSI12=62.9/55.3；K/D/J=67.8/51.4/100.6；偏离MA20=7.23%；近5日涨幅=13.86%；量能=0.99倍。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J线大于100</w:t>
      </w:r>
    </w:p>
    <w:p>
      <w:r>
        <w:t>建议观察位置：当前价格 23.09；MA5 22.10；MA10 21.47；MA20 21.53。若跌破MA5，短线反弹降温；若跌破MA20，反弹结构可能明显转弱。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当前价格：7.31</w:t>
      </w:r>
    </w:p>
    <w:p>
      <w:r>
        <w:t>短线状态：短线反弹初步成立；反弹确认分：4</w:t>
      </w:r>
    </w:p>
    <w:p>
      <w:r>
        <w:t>短线风险分：2；风险等级：短线反弹正常</w:t>
      </w:r>
    </w:p>
    <w:p>
      <w:r>
        <w:t>指标摘要：RSI6/RSI12=51.6/48.0；K/D/J=46.4/36.8/65.4；偏离MA20=-2.23%；近5日涨幅=14.76%；量能=0.68倍。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RSI6掉头向下</w:t>
      </w:r>
    </w:p>
    <w:p>
      <w:r>
        <w:t>建议观察位置：当前价格 7.31；MA5 7.26；MA10 7.01；MA20 7.48。若跌破MA5，短线反弹降温；若跌破MA20，反弹结构可能明显转弱。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当前价格：93.00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指标摘要：RSI6/RSI12=54.2/54.4；K/D/J=62.5/55.2/77.1；偏离MA20=0.80%；近5日涨幅=9.30%；量能=0.79倍。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r>
        <w:t>建议观察位置：当前价格 93.00；MA5 93.12；MA10 90.54；MA20 92.26。若跌破MA5，短线反弹降温；若跌破MA20，反弹结构可能明显转弱。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当前价格：90.13</w:t>
      </w:r>
    </w:p>
    <w:p>
      <w:r>
        <w:t>短线状态：短线反弹确认；反弹确认分：7</w:t>
      </w:r>
    </w:p>
    <w:p>
      <w:r>
        <w:t>短线风险分：0；风险等级：短线反弹正常</w:t>
      </w:r>
    </w:p>
    <w:p>
      <w:r>
        <w:t>指标摘要：RSI6/RSI12=64.7/55.0；K/D/J=60.1/41.7/96.8；偏离MA20=4.61%；近5日涨幅=12.83%；量能=1.16倍。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90.13；MA5 86.12；MA10 84.67；MA20 86.16。若跌破MA5，短线反弹降温；若跌破MA20，反弹结构可能明显转弱。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当前价格：15.70</w:t>
      </w:r>
    </w:p>
    <w:p>
      <w:r>
        <w:t>短线状态：短线反弹确认；反弹确认分：7</w:t>
      </w:r>
    </w:p>
    <w:p>
      <w:r>
        <w:t>短线风险分：0；风险等级：短线反弹正常</w:t>
      </w:r>
    </w:p>
    <w:p>
      <w:r>
        <w:t>指标摘要：RSI6/RSI12=58.2/52.9；K/D/J=68.7/54.9/96.4；偏离MA20=5.08%；近5日涨幅=6.15%；量能=1.16倍。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15.70；MA5 15.36；MA10 14.76；MA20 14.94。若跌破MA5，短线反弹降温；若跌破MA20，反弹结构可能明显转弱。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当前价格：7.60</w:t>
      </w:r>
    </w:p>
    <w:p>
      <w:r>
        <w:t>短线状态：短线反弹确认；反弹确认分：6</w:t>
      </w:r>
    </w:p>
    <w:p>
      <w:r>
        <w:t>短线风险分：0；风险等级：短线反弹正常</w:t>
      </w:r>
    </w:p>
    <w:p>
      <w:r>
        <w:t>指标摘要：RSI6/RSI12=56.9/48.9；K/D/J=57.1/50.3/70.8；偏离MA20=1.24%；近5日涨幅=2.84%；量能=1.75倍。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7.60；MA5 7.50；MA10 7.38；MA20 7.51。若跌破MA5，短线反弹降温；若跌破MA20，反弹结构可能明显转弱。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当前价格：61.06</w:t>
      </w:r>
    </w:p>
    <w:p>
      <w:r>
        <w:t>短线状态：短线反弹确认；反弹确认分：5</w:t>
      </w:r>
    </w:p>
    <w:p>
      <w:r>
        <w:t>短线风险分：0；风险等级：短线反弹正常</w:t>
      </w:r>
    </w:p>
    <w:p>
      <w:r>
        <w:t>指标摘要：RSI6/RSI12=49.9/48.5；K/D/J=45.2/42.9/49.9；偏离MA20=0.47%；近5日涨幅=-2.63%；量能=0.89倍。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61.06；MA5 61.03；MA10 60.58；MA20 60.77。若跌破MA5，短线反弹降温；若跌破MA20，反弹结构可能明显转弱。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当前价格：101.03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指标摘要：RSI6/RSI12=43.3/44.1；K/D/J=47.6/44.0/54.9；偏离MA20=-2.69%；近5日涨幅=3.03%；量能=0.83倍。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101.03；MA5 104.59；MA10 101.41；MA20 103.83。若跌破MA5，短线反弹降温；若跌破MA20，反弹结构可能明显转弱。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