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美股短线反弹风险监控报告</w:t>
      </w:r>
    </w:p>
    <w:p>
      <w:pPr>
        <w:jc w:val="center"/>
      </w:pPr>
      <w:r>
        <w:t>报告日期：2026-09-01</w:t>
      </w:r>
    </w:p>
    <w:p>
      <w:pPr>
        <w:pStyle w:val="Heading2"/>
      </w:pPr>
      <w:r>
        <w:t>一、短线风险排名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股票</w:t>
            </w:r>
          </w:p>
        </w:tc>
        <w:tc>
          <w:tcPr>
            <w:tcW w:type="dxa" w:w="1234"/>
          </w:tcPr>
          <w:p>
            <w:r>
              <w:rPr>
                <w:b/>
              </w:rPr>
              <w:t>短线状态</w:t>
            </w:r>
          </w:p>
        </w:tc>
        <w:tc>
          <w:tcPr>
            <w:tcW w:type="dxa" w:w="1234"/>
          </w:tcPr>
          <w:p>
            <w:r>
              <w:rPr>
                <w:b/>
              </w:rPr>
              <w:t>反弹分</w:t>
            </w:r>
          </w:p>
        </w:tc>
        <w:tc>
          <w:tcPr>
            <w:tcW w:type="dxa" w:w="1234"/>
          </w:tcPr>
          <w:p>
            <w:r>
              <w:rPr>
                <w:b/>
              </w:rPr>
              <w:t>风险分</w:t>
            </w:r>
          </w:p>
        </w:tc>
        <w:tc>
          <w:tcPr>
            <w:tcW w:type="dxa" w:w="1234"/>
          </w:tcPr>
          <w:p>
            <w:r>
              <w:rPr>
                <w:b/>
              </w:rPr>
              <w:t>风险等级</w:t>
            </w:r>
          </w:p>
        </w:tc>
        <w:tc>
          <w:tcPr>
            <w:tcW w:type="dxa" w:w="1234"/>
          </w:tcPr>
          <w:p>
            <w:r>
              <w:rPr>
                <w:b/>
              </w:rPr>
              <w:t>收盘价</w:t>
            </w:r>
          </w:p>
        </w:tc>
        <w:tc>
          <w:tcPr>
            <w:tcW w:type="dxa" w:w="1234"/>
          </w:tcPr>
          <w:p>
            <w:r>
              <w:rPr>
                <w:b/>
              </w:rPr>
              <w:t>主要风险</w:t>
            </w:r>
          </w:p>
        </w:tc>
      </w:tr>
      <w:tr>
        <w:tc>
          <w:tcPr>
            <w:tcW w:type="dxa" w:w="1234"/>
          </w:tcPr>
          <w:p>
            <w:r>
              <w:t>CRCL</w:t>
            </w:r>
          </w:p>
        </w:tc>
        <w:tc>
          <w:tcPr>
            <w:tcW w:type="dxa" w:w="1234"/>
          </w:tcPr>
          <w:p>
            <w:r>
              <w:t>短线反弹确认</w:t>
            </w:r>
          </w:p>
        </w:tc>
        <w:tc>
          <w:tcPr>
            <w:tcW w:type="dxa" w:w="1234"/>
          </w:tcPr>
          <w:p>
            <w:r>
              <w:t>5</w:t>
            </w:r>
          </w:p>
        </w:tc>
        <w:tc>
          <w:tcPr>
            <w:tcW w:type="dxa" w:w="1234"/>
          </w:tcPr>
          <w:p>
            <w:r>
              <w:t>5</w:t>
            </w:r>
          </w:p>
        </w:tc>
        <w:tc>
          <w:tcPr>
            <w:tcW w:type="dxa" w:w="1234"/>
          </w:tcPr>
          <w:p>
            <w:r>
              <w:t>短线偏热</w:t>
            </w:r>
          </w:p>
        </w:tc>
        <w:tc>
          <w:tcPr>
            <w:tcW w:type="dxa" w:w="1234"/>
          </w:tcPr>
          <w:p>
            <w:r>
              <w:t>89.48</w:t>
            </w:r>
          </w:p>
        </w:tc>
        <w:tc>
          <w:tcPr>
            <w:tcW w:type="dxa" w:w="1234"/>
          </w:tcPr>
          <w:p>
            <w:r>
              <w:t>偏离MA20超过8%；跌破MA5；RSI6掉头向下；KDJ高位死叉</w:t>
            </w:r>
          </w:p>
        </w:tc>
      </w:tr>
      <w:tr>
        <w:tc>
          <w:tcPr>
            <w:tcW w:type="dxa" w:w="1234"/>
          </w:tcPr>
          <w:p>
            <w:r>
              <w:t>OPTX</w:t>
            </w:r>
          </w:p>
        </w:tc>
        <w:tc>
          <w:tcPr>
            <w:tcW w:type="dxa" w:w="1234"/>
          </w:tcPr>
          <w:p>
            <w:r>
              <w:t>未形成短线反弹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未形成短线反弹，不进入过热评分</w:t>
            </w:r>
          </w:p>
        </w:tc>
        <w:tc>
          <w:tcPr>
            <w:tcW w:type="dxa" w:w="1234"/>
          </w:tcPr>
          <w:p>
            <w:r>
              <w:t>7.28</w:t>
            </w:r>
          </w:p>
        </w:tc>
        <w:tc>
          <w:tcPr>
            <w:tcW w:type="dxa" w:w="1234"/>
          </w:tcPr>
          <w:p>
            <w:r>
              <w:t>未满足短线反弹过滤条件</w:t>
            </w:r>
          </w:p>
        </w:tc>
      </w:tr>
      <w:tr>
        <w:tc>
          <w:tcPr>
            <w:tcW w:type="dxa" w:w="1234"/>
          </w:tcPr>
          <w:p>
            <w:r>
              <w:t>ASTS</w:t>
            </w:r>
          </w:p>
        </w:tc>
        <w:tc>
          <w:tcPr>
            <w:tcW w:type="dxa" w:w="1234"/>
          </w:tcPr>
          <w:p>
            <w:r>
              <w:t>未形成短线反弹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未形成短线反弹，不进入过热评分</w:t>
            </w:r>
          </w:p>
        </w:tc>
        <w:tc>
          <w:tcPr>
            <w:tcW w:type="dxa" w:w="1234"/>
          </w:tcPr>
          <w:p>
            <w:r>
              <w:t>55.80</w:t>
            </w:r>
          </w:p>
        </w:tc>
        <w:tc>
          <w:tcPr>
            <w:tcW w:type="dxa" w:w="1234"/>
          </w:tcPr>
          <w:p>
            <w:r>
              <w:t>未满足短线反弹过滤条件</w:t>
            </w:r>
          </w:p>
        </w:tc>
      </w:tr>
      <w:tr>
        <w:tc>
          <w:tcPr>
            <w:tcW w:type="dxa" w:w="1234"/>
          </w:tcPr>
          <w:p>
            <w:r>
              <w:t>CRWV</w:t>
            </w:r>
          </w:p>
        </w:tc>
        <w:tc>
          <w:tcPr>
            <w:tcW w:type="dxa" w:w="1234"/>
          </w:tcPr>
          <w:p>
            <w:r>
              <w:t>未形成短线反弹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未形成短线反弹，不进入过热评分</w:t>
            </w:r>
          </w:p>
        </w:tc>
        <w:tc>
          <w:tcPr>
            <w:tcW w:type="dxa" w:w="1234"/>
          </w:tcPr>
          <w:p>
            <w:r>
              <w:t>81.85</w:t>
            </w:r>
          </w:p>
        </w:tc>
        <w:tc>
          <w:tcPr>
            <w:tcW w:type="dxa" w:w="1234"/>
          </w:tcPr>
          <w:p>
            <w:r>
              <w:t>未满足短线反弹过滤条件</w:t>
            </w:r>
          </w:p>
        </w:tc>
      </w:tr>
      <w:tr>
        <w:tc>
          <w:tcPr>
            <w:tcW w:type="dxa" w:w="1234"/>
          </w:tcPr>
          <w:p>
            <w:r>
              <w:t>FLY</w:t>
            </w:r>
          </w:p>
        </w:tc>
        <w:tc>
          <w:tcPr>
            <w:tcW w:type="dxa" w:w="1234"/>
          </w:tcPr>
          <w:p>
            <w:r>
              <w:t>未形成短线反弹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未形成短线反弹，不进入过热评分</w:t>
            </w:r>
          </w:p>
        </w:tc>
        <w:tc>
          <w:tcPr>
            <w:tcW w:type="dxa" w:w="1234"/>
          </w:tcPr>
          <w:p>
            <w:r>
              <w:t>20.67</w:t>
            </w:r>
          </w:p>
        </w:tc>
        <w:tc>
          <w:tcPr>
            <w:tcW w:type="dxa" w:w="1234"/>
          </w:tcPr>
          <w:p>
            <w:r>
              <w:t>未满足短线反弹过滤条件</w:t>
            </w:r>
          </w:p>
        </w:tc>
      </w:tr>
      <w:tr>
        <w:tc>
          <w:tcPr>
            <w:tcW w:type="dxa" w:w="1234"/>
          </w:tcPr>
          <w:p>
            <w:r>
              <w:t>AAOI</w:t>
            </w:r>
          </w:p>
        </w:tc>
        <w:tc>
          <w:tcPr>
            <w:tcW w:type="dxa" w:w="1234"/>
          </w:tcPr>
          <w:p>
            <w:r>
              <w:t>未形成短线反弹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未形成短线反弹，不进入过热评分</w:t>
            </w:r>
          </w:p>
        </w:tc>
        <w:tc>
          <w:tcPr>
            <w:tcW w:type="dxa" w:w="1234"/>
          </w:tcPr>
          <w:p>
            <w:r>
              <w:t>103.39</w:t>
            </w:r>
          </w:p>
        </w:tc>
        <w:tc>
          <w:tcPr>
            <w:tcW w:type="dxa" w:w="1234"/>
          </w:tcPr>
          <w:p>
            <w:r>
              <w:t>未满足短线反弹过滤条件</w:t>
            </w:r>
          </w:p>
        </w:tc>
      </w:tr>
      <w:tr>
        <w:tc>
          <w:tcPr>
            <w:tcW w:type="dxa" w:w="1234"/>
          </w:tcPr>
          <w:p>
            <w:r>
              <w:t>LUNR</w:t>
            </w:r>
          </w:p>
        </w:tc>
        <w:tc>
          <w:tcPr>
            <w:tcW w:type="dxa" w:w="1234"/>
          </w:tcPr>
          <w:p>
            <w:r>
              <w:t>未形成短线反弹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未形成短线反弹，不进入过热评分</w:t>
            </w:r>
          </w:p>
        </w:tc>
        <w:tc>
          <w:tcPr>
            <w:tcW w:type="dxa" w:w="1234"/>
          </w:tcPr>
          <w:p>
            <w:r>
              <w:t>14.72</w:t>
            </w:r>
          </w:p>
        </w:tc>
        <w:tc>
          <w:tcPr>
            <w:tcW w:type="dxa" w:w="1234"/>
          </w:tcPr>
          <w:p>
            <w:r>
              <w:t>未满足短线反弹过滤条件</w:t>
            </w:r>
          </w:p>
        </w:tc>
      </w:tr>
      <w:tr>
        <w:tc>
          <w:tcPr>
            <w:tcW w:type="dxa" w:w="1234"/>
          </w:tcPr>
          <w:p>
            <w:r>
              <w:t>ONDS</w:t>
            </w:r>
          </w:p>
        </w:tc>
        <w:tc>
          <w:tcPr>
            <w:tcW w:type="dxa" w:w="1234"/>
          </w:tcPr>
          <w:p>
            <w:r>
              <w:t>未形成短线反弹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未形成短线反弹，不进入过热评分</w:t>
            </w:r>
          </w:p>
        </w:tc>
        <w:tc>
          <w:tcPr>
            <w:tcW w:type="dxa" w:w="1234"/>
          </w:tcPr>
          <w:p>
            <w:r>
              <w:t>7.04</w:t>
            </w:r>
          </w:p>
        </w:tc>
        <w:tc>
          <w:tcPr>
            <w:tcW w:type="dxa" w:w="1234"/>
          </w:tcPr>
          <w:p>
            <w:r>
              <w:t>未满足短线反弹过滤条件</w:t>
            </w:r>
          </w:p>
        </w:tc>
      </w:tr>
    </w:tbl>
    <w:p>
      <w:pPr>
        <w:pStyle w:val="Heading2"/>
      </w:pPr>
      <w:r>
        <w:t>二、逐股票分析</w:t>
      </w:r>
    </w:p>
    <w:p>
      <w:pPr>
        <w:pStyle w:val="Heading3"/>
      </w:pPr>
      <w:r>
        <w:t>CRCL</w:t>
      </w:r>
    </w:p>
    <w:p>
      <w:r>
        <w:t>当前价格：89.48</w:t>
      </w:r>
    </w:p>
    <w:p>
      <w:r>
        <w:t>短线状态：短线反弹确认；反弹确认分：5</w:t>
      </w:r>
    </w:p>
    <w:p>
      <w:r>
        <w:t>短线风险分：5；风险等级：短线偏热</w:t>
      </w:r>
    </w:p>
    <w:p>
      <w:r>
        <w:t>指标摘要：RSI6/RSI12=55.4/59.9；K/D/J=76.4/81.5/66.3；偏离MA20=13.10%；近5日涨幅=-2.76%；量能=0.91倍。</w:t>
      </w:r>
    </w:p>
    <w:p>
      <w:r>
        <w:t>反弹成立条件：</w:t>
      </w:r>
    </w:p>
    <w:p>
      <w:pPr>
        <w:pStyle w:val="ListBullet"/>
      </w:pPr>
      <w:r>
        <w:t>收盘价站上MA10</w:t>
      </w:r>
    </w:p>
    <w:p>
      <w:pPr>
        <w:pStyle w:val="ListBullet"/>
      </w:pPr>
      <w:r>
        <w:t>收盘价站上MA20</w:t>
      </w:r>
    </w:p>
    <w:p>
      <w:pPr>
        <w:pStyle w:val="ListBullet"/>
      </w:pPr>
      <w:r>
        <w:t>MA5高于MA10</w:t>
      </w:r>
    </w:p>
    <w:p>
      <w:pPr>
        <w:pStyle w:val="ListBullet"/>
      </w:pPr>
      <w:r>
        <w:t>RSI12站上50</w:t>
      </w:r>
    </w:p>
    <w:p>
      <w:pPr>
        <w:pStyle w:val="ListBullet"/>
      </w:pPr>
      <w:r>
        <w:t>近10日收益为正</w:t>
      </w:r>
    </w:p>
    <w:p>
      <w:r>
        <w:t>主要风险来源：</w:t>
      </w:r>
    </w:p>
    <w:p>
      <w:pPr>
        <w:pStyle w:val="ListBullet"/>
      </w:pPr>
      <w:r>
        <w:t>偏离MA20超过8%</w:t>
      </w:r>
    </w:p>
    <w:p>
      <w:pPr>
        <w:pStyle w:val="ListBullet"/>
      </w:pPr>
      <w:r>
        <w:t>跌破MA5</w:t>
      </w:r>
    </w:p>
    <w:p>
      <w:pPr>
        <w:pStyle w:val="ListBullet"/>
      </w:pPr>
      <w:r>
        <w:t>RSI6掉头向下</w:t>
      </w:r>
    </w:p>
    <w:p>
      <w:pPr>
        <w:pStyle w:val="ListBullet"/>
      </w:pPr>
      <w:r>
        <w:t>KDJ高位死叉</w:t>
      </w:r>
    </w:p>
    <w:p>
      <w:r>
        <w:t>建议观察位置：当前价格 89.48；MA5 91.26；MA10 88.63；MA20 79.12。若跌破MA5，短线反弹降温；若跌破MA20，反弹结构可能明显转弱。</w:t>
      </w:r>
    </w:p>
    <w:p>
      <w:pPr>
        <w:pStyle w:val="Heading3"/>
      </w:pPr>
      <w:r>
        <w:t>OPTX</w:t>
      </w:r>
    </w:p>
    <w:p>
      <w:r>
        <w:t>当前价格：7.28</w:t>
      </w:r>
    </w:p>
    <w:p>
      <w:r>
        <w:t>短线状态：未形成短线反弹；反弹确认分：0</w:t>
      </w:r>
    </w:p>
    <w:p>
      <w:r>
        <w:t>短线风险分：0；风险等级：未形成短线反弹，不进入过热评分</w:t>
      </w:r>
    </w:p>
    <w:p>
      <w:r>
        <w:t>指标摘要：RSI6/RSI12=31.2/40.4；K/D/J=30.6/42.5/6.7；偏离MA20=-11.96%；近5日涨幅=-12.18%；量能=1.16倍。</w:t>
      </w:r>
    </w:p>
    <w:p>
      <w:r>
        <w:t>反弹成立条件：</w:t>
      </w:r>
    </w:p>
    <w:p>
      <w:pPr>
        <w:pStyle w:val="ListBullet"/>
      </w:pPr>
      <w:r>
        <w:t>暂无</w:t>
      </w:r>
    </w:p>
    <w:p>
      <w:r>
        <w:t>主要风险来源：</w:t>
      </w:r>
    </w:p>
    <w:p>
      <w:pPr>
        <w:pStyle w:val="ListBullet"/>
      </w:pPr>
      <w:r>
        <w:t>未满足短线反弹过滤条件</w:t>
      </w:r>
    </w:p>
    <w:p>
      <w:r>
        <w:t>建议观察位置：当前价格 7.28；MA5 8.11；MA10 8.29；MA20 8.27。若跌破MA5，短线反弹降温；若跌破MA20，反弹结构可能明显转弱。</w:t>
      </w:r>
    </w:p>
    <w:p>
      <w:pPr>
        <w:pStyle w:val="Heading3"/>
      </w:pPr>
      <w:r>
        <w:t>ASTS</w:t>
      </w:r>
    </w:p>
    <w:p>
      <w:r>
        <w:t>当前价格：55.80</w:t>
      </w:r>
    </w:p>
    <w:p>
      <w:r>
        <w:t>短线状态：未形成短线反弹；反弹确认分：0</w:t>
      </w:r>
    </w:p>
    <w:p>
      <w:r>
        <w:t>短线风险分：0；风险等级：未形成短线反弹，不进入过热评分</w:t>
      </w:r>
    </w:p>
    <w:p>
      <w:r>
        <w:t>指标摘要：RSI6/RSI12=26.2/35.7；K/D/J=9.2/14.2/-0.9；偏离MA20=-15.57%；近5日涨幅=-10.01%；量能=0.82倍。</w:t>
      </w:r>
    </w:p>
    <w:p>
      <w:r>
        <w:t>反弹成立条件：</w:t>
      </w:r>
    </w:p>
    <w:p>
      <w:pPr>
        <w:pStyle w:val="ListBullet"/>
      </w:pPr>
      <w:r>
        <w:t>暂无</w:t>
      </w:r>
    </w:p>
    <w:p>
      <w:r>
        <w:t>主要风险来源：</w:t>
      </w:r>
    </w:p>
    <w:p>
      <w:pPr>
        <w:pStyle w:val="ListBullet"/>
      </w:pPr>
      <w:r>
        <w:t>未满足短线反弹过滤条件</w:t>
      </w:r>
    </w:p>
    <w:p>
      <w:r>
        <w:t>建议观察位置：当前价格 55.80；MA5 58.85；MA10 61.88；MA20 66.09。若跌破MA5，短线反弹降温；若跌破MA20，反弹结构可能明显转弱。</w:t>
      </w:r>
    </w:p>
    <w:p>
      <w:pPr>
        <w:pStyle w:val="Heading3"/>
      </w:pPr>
      <w:r>
        <w:t>CRWV</w:t>
      </w:r>
    </w:p>
    <w:p>
      <w:r>
        <w:t>当前价格：81.85</w:t>
      </w:r>
    </w:p>
    <w:p>
      <w:r>
        <w:t>短线状态：未形成短线反弹；反弹确认分：0</w:t>
      </w:r>
    </w:p>
    <w:p>
      <w:r>
        <w:t>短线风险分：0；风险等级：未形成短线反弹，不进入过热评分</w:t>
      </w:r>
    </w:p>
    <w:p>
      <w:r>
        <w:t>指标摘要：RSI6/RSI12=27.1/41.0；K/D/J=13.7/16.0/9.1；偏离MA20=-10.61%；近5日涨幅=-7.03%；量能=0.57倍。</w:t>
      </w:r>
    </w:p>
    <w:p>
      <w:r>
        <w:t>反弹成立条件：</w:t>
      </w:r>
    </w:p>
    <w:p>
      <w:pPr>
        <w:pStyle w:val="ListBullet"/>
      </w:pPr>
      <w:r>
        <w:t>暂无</w:t>
      </w:r>
    </w:p>
    <w:p>
      <w:r>
        <w:t>主要风险来源：</w:t>
      </w:r>
    </w:p>
    <w:p>
      <w:pPr>
        <w:pStyle w:val="ListBullet"/>
      </w:pPr>
      <w:r>
        <w:t>未满足短线反弹过滤条件</w:t>
      </w:r>
    </w:p>
    <w:p>
      <w:r>
        <w:t>建议观察位置：当前价格 81.85；MA5 85.16；MA10 86.86；MA20 91.57。若跌破MA5，短线反弹降温；若跌破MA20，反弹结构可能明显转弱。</w:t>
      </w:r>
    </w:p>
    <w:p>
      <w:pPr>
        <w:pStyle w:val="Heading3"/>
      </w:pPr>
      <w:r>
        <w:t>FLY</w:t>
      </w:r>
    </w:p>
    <w:p>
      <w:r>
        <w:t>当前价格：20.67</w:t>
      </w:r>
    </w:p>
    <w:p>
      <w:r>
        <w:t>短线状态：未形成短线反弹；反弹确认分：0</w:t>
      </w:r>
    </w:p>
    <w:p>
      <w:r>
        <w:t>短线风险分：0；风险等级：未形成短线反弹，不进入过热评分</w:t>
      </w:r>
    </w:p>
    <w:p>
      <w:r>
        <w:t>指标摘要：RSI6/RSI12=19.1/34.4；K/D/J=7.3/14.5/-7.1；偏离MA20=-15.17%；近5日涨幅=-10.52%；量能=0.72倍。</w:t>
      </w:r>
    </w:p>
    <w:p>
      <w:r>
        <w:t>反弹成立条件：</w:t>
      </w:r>
    </w:p>
    <w:p>
      <w:pPr>
        <w:pStyle w:val="ListBullet"/>
      </w:pPr>
      <w:r>
        <w:t>暂无</w:t>
      </w:r>
    </w:p>
    <w:p>
      <w:r>
        <w:t>主要风险来源：</w:t>
      </w:r>
    </w:p>
    <w:p>
      <w:pPr>
        <w:pStyle w:val="ListBullet"/>
      </w:pPr>
      <w:r>
        <w:t>未满足短线反弹过滤条件</w:t>
      </w:r>
    </w:p>
    <w:p>
      <w:r>
        <w:t>建议观察位置：当前价格 20.67；MA5 21.69；MA10 23.11；MA20 24.37。若跌破MA5，短线反弹降温；若跌破MA20，反弹结构可能明显转弱。</w:t>
      </w:r>
    </w:p>
    <w:p>
      <w:pPr>
        <w:pStyle w:val="Heading3"/>
      </w:pPr>
      <w:r>
        <w:t>AAOI</w:t>
      </w:r>
    </w:p>
    <w:p>
      <w:r>
        <w:t>当前价格：103.39</w:t>
      </w:r>
    </w:p>
    <w:p>
      <w:r>
        <w:t>短线状态：未形成短线反弹；反弹确认分：0</w:t>
      </w:r>
    </w:p>
    <w:p>
      <w:r>
        <w:t>短线风险分：0；风险等级：未形成短线反弹，不进入过热评分</w:t>
      </w:r>
    </w:p>
    <w:p>
      <w:r>
        <w:t>指标摘要：RSI6/RSI12=30.6/40.3；K/D/J=12.9/18.0/2.7；偏离MA20=-17.34%；近5日涨幅=-8.63%；量能=0.42倍。</w:t>
      </w:r>
    </w:p>
    <w:p>
      <w:r>
        <w:t>反弹成立条件：</w:t>
      </w:r>
    </w:p>
    <w:p>
      <w:pPr>
        <w:pStyle w:val="ListBullet"/>
      </w:pPr>
      <w:r>
        <w:t>暂无</w:t>
      </w:r>
    </w:p>
    <w:p>
      <w:r>
        <w:t>主要风险来源：</w:t>
      </w:r>
    </w:p>
    <w:p>
      <w:pPr>
        <w:pStyle w:val="ListBullet"/>
      </w:pPr>
      <w:r>
        <w:t>未满足短线反弹过滤条件</w:t>
      </w:r>
    </w:p>
    <w:p>
      <w:r>
        <w:t>建议观察位置：当前价格 103.39；MA5 108.87；MA10 114.12；MA20 125.08。若跌破MA5，短线反弹降温；若跌破MA20，反弹结构可能明显转弱。</w:t>
      </w:r>
    </w:p>
    <w:p>
      <w:pPr>
        <w:pStyle w:val="Heading3"/>
      </w:pPr>
      <w:r>
        <w:t>LUNR</w:t>
      </w:r>
    </w:p>
    <w:p>
      <w:r>
        <w:t>当前价格：14.72</w:t>
      </w:r>
    </w:p>
    <w:p>
      <w:r>
        <w:t>短线状态：未形成短线反弹；反弹确认分：0</w:t>
      </w:r>
    </w:p>
    <w:p>
      <w:r>
        <w:t>短线风险分：0；风险等级：未形成短线反弹，不进入过热评分</w:t>
      </w:r>
    </w:p>
    <w:p>
      <w:r>
        <w:t>指标摘要：RSI6/RSI12=23.8/38.5；K/D/J=12.2/23.9/-11.2；偏离MA20=-12.53%；近5日涨幅=-11.33%；量能=0.48倍。</w:t>
      </w:r>
    </w:p>
    <w:p>
      <w:r>
        <w:t>反弹成立条件：</w:t>
      </w:r>
    </w:p>
    <w:p>
      <w:pPr>
        <w:pStyle w:val="ListBullet"/>
      </w:pPr>
      <w:r>
        <w:t>暂无</w:t>
      </w:r>
    </w:p>
    <w:p>
      <w:r>
        <w:t>主要风险来源：</w:t>
      </w:r>
    </w:p>
    <w:p>
      <w:pPr>
        <w:pStyle w:val="ListBullet"/>
      </w:pPr>
      <w:r>
        <w:t>未满足短线反弹过滤条件</w:t>
      </w:r>
    </w:p>
    <w:p>
      <w:r>
        <w:t>建议观察位置：当前价格 14.72；MA5 15.55；MA10 16.58；MA20 16.83。若跌破MA5，短线反弹降温；若跌破MA20，反弹结构可能明显转弱。</w:t>
      </w:r>
    </w:p>
    <w:p>
      <w:pPr>
        <w:pStyle w:val="Heading3"/>
      </w:pPr>
      <w:r>
        <w:t>ONDS</w:t>
      </w:r>
    </w:p>
    <w:p>
      <w:r>
        <w:t>当前价格：7.04</w:t>
      </w:r>
    </w:p>
    <w:p>
      <w:r>
        <w:t>短线状态：未形成短线反弹；反弹确认分：0</w:t>
      </w:r>
    </w:p>
    <w:p>
      <w:r>
        <w:t>短线风险分：0；风险等级：未形成短线反弹，不进入过热评分</w:t>
      </w:r>
    </w:p>
    <w:p>
      <w:r>
        <w:t>指标摘要：RSI6/RSI12=23.0/34.4；K/D/J=10.0/17.5/-4.9；偏离MA20=-18.98%；近5日涨幅=-14.56%；量能=0.92倍。</w:t>
      </w:r>
    </w:p>
    <w:p>
      <w:r>
        <w:t>反弹成立条件：</w:t>
      </w:r>
    </w:p>
    <w:p>
      <w:pPr>
        <w:pStyle w:val="ListBullet"/>
      </w:pPr>
      <w:r>
        <w:t>暂无</w:t>
      </w:r>
    </w:p>
    <w:p>
      <w:r>
        <w:t>主要风险来源：</w:t>
      </w:r>
    </w:p>
    <w:p>
      <w:pPr>
        <w:pStyle w:val="ListBullet"/>
      </w:pPr>
      <w:r>
        <w:t>未满足短线反弹过滤条件</w:t>
      </w:r>
    </w:p>
    <w:p>
      <w:r>
        <w:t>建议观察位置：当前价格 7.04；MA5 7.91；MA10 8.20；MA20 8.69。若跌破MA5，短线反弹降温；若跌破MA20，反弹结构可能明显转弱。</w:t>
      </w:r>
    </w:p>
    <w:p>
      <w:r>
        <w:t>本报告仅用于短线技术状态监控，不构成任何投资建议。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