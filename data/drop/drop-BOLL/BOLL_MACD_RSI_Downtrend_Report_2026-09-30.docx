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美股长期下跌风险监控报告</w:t>
      </w:r>
    </w:p>
    <w:p>
      <w:r>
        <w:t>报告日期：2026-09-30</w:t>
      </w:r>
    </w:p>
    <w:p>
      <w:r>
        <w:t>说明：本报告仅在出现 A/B/C 下跌风险信号时生成，仅用于技术指标监控，不构成投资建议。</w:t>
      </w:r>
    </w:p>
    <w:p>
      <w:pPr>
        <w:pStyle w:val="Heading1"/>
      </w:pPr>
      <w:r>
        <w:t>一、风险股票排名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股票</w:t>
            </w:r>
          </w:p>
        </w:tc>
        <w:tc>
          <w:tcPr>
            <w:tcW w:type="dxa" w:w="2160"/>
          </w:tcPr>
          <w:p>
            <w:r>
              <w:t>信号等级</w:t>
            </w:r>
          </w:p>
        </w:tc>
        <w:tc>
          <w:tcPr>
            <w:tcW w:type="dxa" w:w="2160"/>
          </w:tcPr>
          <w:p>
            <w:r>
              <w:t>当前价格</w:t>
            </w:r>
          </w:p>
        </w:tc>
        <w:tc>
          <w:tcPr>
            <w:tcW w:type="dxa" w:w="2160"/>
          </w:tcPr>
          <w:p>
            <w:r>
              <w:t>触发条件</w:t>
            </w:r>
          </w:p>
        </w:tc>
      </w:tr>
      <w:tr>
        <w:tc>
          <w:tcPr>
            <w:tcW w:type="dxa" w:w="2160"/>
          </w:tcPr>
          <w:p>
            <w:r>
              <w:t>ORCL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137.30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跌破中轨日前后6个交易日内MACD出现死叉；4. BOLL中轨连续3日及以上下跌；5.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DELL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537.95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IREN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40.88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INSP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69.36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</w:tbl>
    <w:p>
      <w:pPr>
        <w:pStyle w:val="Heading1"/>
      </w:pPr>
      <w:r>
        <w:t>二、详细分析</w:t>
      </w:r>
    </w:p>
    <w:p>
      <w:pPr>
        <w:pStyle w:val="Heading2"/>
      </w:pPr>
      <w:r>
        <w:t>ORCL</w:t>
      </w:r>
    </w:p>
    <w:p>
      <w:r>
        <w:t>基础信息：日期 2026-09-30；当前价格 137.30；信号等级 C. 观察信号。</w:t>
      </w:r>
    </w:p>
    <w:p>
      <w:r>
        <w:t>BOLL：上轨 163.21；中轨 146.95；下轨 130.70；Bandwidth 22.12%。</w:t>
      </w:r>
    </w:p>
    <w:p>
      <w:r>
        <w:t>MACD：DIF -2.6700；DEA -1.0318；MACD柱 -1.6382；是否死叉：是。</w:t>
      </w:r>
    </w:p>
    <w:p>
      <w:r>
        <w:t>RSI：RSI6 38.21；RSI12 41.69；RSI24 46.58。</w:t>
      </w:r>
    </w:p>
    <w:p>
      <w:r>
        <w:t>均线：MA20 146.95；MA50 142.90；MA200 N/A。</w:t>
      </w:r>
    </w:p>
    <w:p>
      <w:r>
        <w:t>成交量：当日成交量 22263000；20日平均成交量 35587515；成交量倍数 0.63。</w:t>
      </w:r>
    </w:p>
    <w:p>
      <w:r>
        <w:t>触发条件：1. 启动前提：股价从近期高位跌破BOLL中轨；3. 跌破中轨日前后6个交易日内MACD出现死叉；4. BOLL中轨连续3日及以上下跌；5. 近3-5日BOLL带张口，且中轨向下。</w:t>
      </w:r>
    </w:p>
    <w:p>
      <w:pPr>
        <w:pStyle w:val="Heading2"/>
      </w:pPr>
      <w:r>
        <w:t>DELL</w:t>
      </w:r>
    </w:p>
    <w:p>
      <w:r>
        <w:t>基础信息：日期 2026-09-30；当前价格 537.95；信号等级 C. 观察信号。</w:t>
      </w:r>
    </w:p>
    <w:p>
      <w:r>
        <w:t>BOLL：上轨 589.15；中轨 543.36；下轨 497.57；Bandwidth 16.85%。</w:t>
      </w:r>
    </w:p>
    <w:p>
      <w:r>
        <w:t>MACD：DIF 19.0274；DEA 24.1947；MACD柱 -5.1673；是否死叉：是。</w:t>
      </w:r>
    </w:p>
    <w:p>
      <w:r>
        <w:t>RSI：RSI6 44.96；RSI12 52.29；RSI24 55.55。</w:t>
      </w:r>
    </w:p>
    <w:p>
      <w:r>
        <w:t>均线：MA20 543.36；MA50 484.49；MA200 N/A。</w:t>
      </w:r>
    </w:p>
    <w:p>
      <w:r>
        <w:t>成交量：当日成交量 4885700；20日平均成交量 10783275；成交量倍数 0.45。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IREN</w:t>
      </w:r>
    </w:p>
    <w:p>
      <w:r>
        <w:t>基础信息：日期 2026-09-30；当前价格 40.88；信号等级 C. 观察信号。</w:t>
      </w:r>
    </w:p>
    <w:p>
      <w:r>
        <w:t>BOLL：上轨 48.89；中轨 44.02；下轨 39.14；Bandwidth 22.14%。</w:t>
      </w:r>
    </w:p>
    <w:p>
      <w:r>
        <w:t>MACD：DIF 0.3337；DEA 0.8609；MACD柱 -0.5271；是否死叉：是。</w:t>
      </w:r>
    </w:p>
    <w:p>
      <w:r>
        <w:t>RSI：RSI6 29.26；RSI12 42.56；RSI24 47.91。</w:t>
      </w:r>
    </w:p>
    <w:p>
      <w:r>
        <w:t>均线：MA20 44.02；MA50 41.38；MA200 N/A。</w:t>
      </w:r>
    </w:p>
    <w:p>
      <w:r>
        <w:t>成交量：当日成交量 25823800；20日平均成交量 36113745；成交量倍数 0.72。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INSP</w:t>
      </w:r>
    </w:p>
    <w:p>
      <w:r>
        <w:t>基础信息：日期 2026-09-30；当前价格 69.36；信号等级 C. 观察信号。</w:t>
      </w:r>
    </w:p>
    <w:p>
      <w:r>
        <w:t>BOLL：上轨 78.72；中轨 69.86；下轨 61.00；Bandwidth 25.36%。</w:t>
      </w:r>
    </w:p>
    <w:p>
      <w:r>
        <w:t>MACD：DIF 2.5643；DEA 3.2467；MACD柱 -0.6825；是否死叉：是。</w:t>
      </w:r>
    </w:p>
    <w:p>
      <w:r>
        <w:t>RSI：RSI6 43.87；RSI12 51.62；RSI24 56.80。</w:t>
      </w:r>
    </w:p>
    <w:p>
      <w:r>
        <w:t>均线：MA20 69.86；MA50 62.41；MA200 N/A。</w:t>
      </w:r>
    </w:p>
    <w:p>
      <w:r>
        <w:t>成交量：当日成交量 997200；20日平均成交量 878400；成交量倍数 1.14。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1"/>
      </w:pPr>
      <w:r>
        <w:t>三、自动生成风险总结</w:t>
      </w:r>
    </w:p>
    <w:p>
      <w:r>
        <w:t>ORCL：C. 观察信号。触发条件：1. 启动前提：股价从近期高位跌破BOLL中轨；3. 跌破中轨日前后6个交易日内MACD出现死叉；4. BOLL中轨连续3日及以上下跌；5. 近3-5日BOLL带张口，且中轨向下。当前属于观察信号，需要后续交易日确认是否继续走弱，同时关注 MA50 附近 142.90 的支撑或压力变化。</w:t>
      </w:r>
    </w:p>
    <w:p>
      <w:r>
        <w:t>DELL：C. 观察信号。触发条件：1. 启动前提：股价从近期高位跌破BOLL中轨；3. 跌破中轨日前后6个交易日内MACD出现死叉。当前属于观察信号，需要后续交易日确认是否继续走弱，同时关注 MA50 附近 484.49 的支撑或压力变化。</w:t>
      </w:r>
    </w:p>
    <w:p>
      <w:r>
        <w:t>IREN：C. 观察信号。触发条件：1. 启动前提：股价从近期高位跌破BOLL中轨；3. 跌破中轨日前后6个交易日内MACD出现死叉。当前属于观察信号，需要后续交易日确认是否继续走弱，同时关注 MA50 附近 41.38 的支撑或压力变化。</w:t>
      </w:r>
    </w:p>
    <w:p>
      <w:r>
        <w:t>INSP：C. 观察信号。触发条件：1. 启动前提：股价从近期高位跌破BOLL中轨；3. 跌破中轨日前后6个交易日内MACD出现死叉。当前属于观察信号，需要后续交易日确认是否继续走弱，同时关注 MA50 附近 62.41 的支撑或压力变化。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