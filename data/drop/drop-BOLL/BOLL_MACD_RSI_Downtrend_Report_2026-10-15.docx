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报告日期：2026-10-15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8.70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B. 中等信号</w:t>
            </w:r>
          </w:p>
        </w:tc>
        <w:tc>
          <w:tcPr>
            <w:tcW w:type="dxa" w:w="2160"/>
          </w:tcPr>
          <w:p>
            <w:r>
              <w:t>562.23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跌破中轨日前后6个交易日内MACD出现死叉；等级前提：近期高位跌破中轨，并且跌破日前后6个交易日内MACD死叉</w:t>
            </w:r>
          </w:p>
        </w:tc>
      </w:tr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238.01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OPTX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6.91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896.33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MRVL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241.24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INTC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95.37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ALAB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300.28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CIEN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356.52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INOD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56.57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COIN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172.89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AMAT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430.01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LRCX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277.46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SNDK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1403.34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VICR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219.92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113.47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BB</w:t>
      </w:r>
    </w:p>
    <w:p>
      <w:r>
        <w:t>基础信息：日期 2026-10-15；当前价格 8.70；信号等级 B. 中等信号。</w:t>
      </w:r>
    </w:p>
    <w:p>
      <w:r>
        <w:t>BOLL：上轨 9.48；中轨 8.72；下轨 7.95；Bandwidth 17.48%。</w:t>
      </w:r>
    </w:p>
    <w:p>
      <w:r>
        <w:t>MACD：DIF 0.0785；DEA 0.1381；MACD柱 -0.0597；是否死叉：是。</w:t>
      </w:r>
    </w:p>
    <w:p>
      <w:r>
        <w:t>RSI：RSI6 51.27；RSI12 51.60；RSI24 51.03。</w:t>
      </w:r>
    </w:p>
    <w:p>
      <w:r>
        <w:t>均线：MA20 8.72；MA50 8.39；MA200 N/A。</w:t>
      </w:r>
    </w:p>
    <w:p>
      <w:r>
        <w:t>成交量：当日成交量 15184100；20日平均成交量 20115525；成交量倍数 0.75。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AMD</w:t>
      </w:r>
    </w:p>
    <w:p>
      <w:r>
        <w:t>基础信息：日期 2026-10-15；当前价格 562.23；信号等级 B. 中等信号。</w:t>
      </w:r>
    </w:p>
    <w:p>
      <w:r>
        <w:t>BOLL：上轨 660.15；中轨 611.95；下轨 563.76；Bandwidth 15.75%。</w:t>
      </w:r>
    </w:p>
    <w:p>
      <w:r>
        <w:t>MACD：DIF 14.4609；DEA 25.4427；MACD柱 -10.9818；是否死叉：是。</w:t>
      </w:r>
    </w:p>
    <w:p>
      <w:r>
        <w:t>RSI：RSI6 25.97；RSI12 41.81；RSI24 50.15。</w:t>
      </w:r>
    </w:p>
    <w:p>
      <w:r>
        <w:t>均线：MA20 611.95；MA50 536.35；MA200 N/A。</w:t>
      </w:r>
    </w:p>
    <w:p>
      <w:r>
        <w:t>成交量：当日成交量 28740600；20日平均成交量 21721960；成交量倍数 1.32。</w:t>
      </w:r>
    </w:p>
    <w:p>
      <w:r>
        <w:t>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ARM</w:t>
      </w:r>
    </w:p>
    <w:p>
      <w:r>
        <w:t>基础信息：日期 2026-10-14；当前价格 238.01；信号等级 C. 观察信号。</w:t>
      </w:r>
    </w:p>
    <w:p>
      <w:r>
        <w:t>BOLL：上轨 340.87；中轨 290.12；下轨 239.37；Bandwidth 34.99%。</w:t>
      </w:r>
    </w:p>
    <w:p>
      <w:r>
        <w:t>MACD：DIF -3.7587；DEA 3.8578；MACD柱 -7.6165；是否死叉：是。</w:t>
      </w:r>
    </w:p>
    <w:p>
      <w:r>
        <w:t>RSI：RSI6 16.83；RSI12 33.20；RSI24 41.73。</w:t>
      </w:r>
    </w:p>
    <w:p>
      <w:r>
        <w:t>均线：MA20 290.12；MA50 269.65；MA200 N/A。</w:t>
      </w:r>
    </w:p>
    <w:p>
      <w:r>
        <w:t>成交量：当日成交量 6641700；20日平均成交量 6136020；成交量倍数 1.08。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OPTX</w:t>
      </w:r>
    </w:p>
    <w:p>
      <w:r>
        <w:t>基础信息：日期 2026-10-14；当前价格 6.91；信号等级 C. 观察信号。</w:t>
      </w:r>
    </w:p>
    <w:p>
      <w:r>
        <w:t>BOLL：上轨 9.69；中轨 7.92；下轨 6.14；Bandwidth 44.80%。</w:t>
      </w:r>
    </w:p>
    <w:p>
      <w:r>
        <w:t>MACD：DIF 0.0492；DEA 0.1591；MACD柱 -0.1099；是否死叉：是。</w:t>
      </w:r>
    </w:p>
    <w:p>
      <w:r>
        <w:t>RSI：RSI6 26.13；RSI12 38.99；RSI24 44.22。</w:t>
      </w:r>
    </w:p>
    <w:p>
      <w:r>
        <w:t>均线：MA20 7.92；MA50 7.93；MA200 N/A。</w:t>
      </w:r>
    </w:p>
    <w:p>
      <w:r>
        <w:t>成交量：当日成交量 415900；20日平均成交量 470915；成交量倍数 0.88。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LITE</w:t>
      </w:r>
    </w:p>
    <w:p>
      <w:r>
        <w:t>基础信息：日期 2026-10-14；当前价格 896.33；信号等级 C. 观察信号。</w:t>
      </w:r>
    </w:p>
    <w:p>
      <w:r>
        <w:t>BOLL：上轨 1144.94；中轨 994.87；下轨 844.80；Bandwidth 30.17%。</w:t>
      </w:r>
    </w:p>
    <w:p>
      <w:r>
        <w:t>MACD：DIF 26.2902；DEA 39.8941；MACD柱 -13.6039；是否死叉：是。</w:t>
      </w:r>
    </w:p>
    <w:p>
      <w:r>
        <w:t>RSI：RSI6 27.99；RSI12 40.41；RSI24 47.23。</w:t>
      </w:r>
    </w:p>
    <w:p>
      <w:r>
        <w:t>均线：MA20 994.87；MA50 931.07；MA200 N/A。</w:t>
      </w:r>
    </w:p>
    <w:p>
      <w:r>
        <w:t>成交量：当日成交量 5770700；20日平均成交量 4888005；成交量倍数 1.18。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MRVL</w:t>
      </w:r>
    </w:p>
    <w:p>
      <w:r>
        <w:t>基础信息：日期 2026-10-15；当前价格 241.24；信号等级 C. 观察信号。</w:t>
      </w:r>
    </w:p>
    <w:p>
      <w:r>
        <w:t>BOLL：上轨 287.86；中轨 263.98；下轨 240.09；Bandwidth 18.10%。</w:t>
      </w:r>
    </w:p>
    <w:p>
      <w:r>
        <w:t>MACD：DIF 5.6573；DEA 9.8991；MACD柱 -4.2418；是否死叉：是。</w:t>
      </w:r>
    </w:p>
    <w:p>
      <w:r>
        <w:t>RSI：RSI6 24.33；RSI12 40.11；RSI24 48.27。</w:t>
      </w:r>
    </w:p>
    <w:p>
      <w:r>
        <w:t>均线：MA20 263.98；MA50 240.70；MA200 N/A。</w:t>
      </w:r>
    </w:p>
    <w:p>
      <w:r>
        <w:t>成交量：当日成交量 23816000；20日平均成交量 20261165；成交量倍数 1.18。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INTC</w:t>
      </w:r>
    </w:p>
    <w:p>
      <w:r>
        <w:t>基础信息：日期 2026-10-15；当前价格 95.37；信号等级 C. 观察信号。</w:t>
      </w:r>
    </w:p>
    <w:p>
      <w:r>
        <w:t>BOLL：上轨 131.69；中轨 113.50；下轨 95.31；Bandwidth 32.05%。</w:t>
      </w:r>
    </w:p>
    <w:p>
      <w:r>
        <w:t>MACD：DIF -1.4593；DEA 1.5898；MACD柱 -3.0491；是否死叉：是。</w:t>
      </w:r>
    </w:p>
    <w:p>
      <w:r>
        <w:t>RSI：RSI6 17.03；RSI12 32.60；RSI24 42.79。</w:t>
      </w:r>
    </w:p>
    <w:p>
      <w:r>
        <w:t>均线：MA20 113.50；MA50 103.37；MA200 N/A。</w:t>
      </w:r>
    </w:p>
    <w:p>
      <w:r>
        <w:t>成交量：当日成交量 146642400；20日平均成交量 107386335；成交量倍数 1.37。</w:t>
      </w:r>
    </w:p>
    <w:p>
      <w:r>
        <w:t>触发条件：1. 启动前提：股价从近期高位跌破BOLL中轨；3. 跌破中轨日前后6个交易日内MACD出现死叉；5. 近3-5日BOLL带张口，且中轨向下。</w:t>
      </w:r>
    </w:p>
    <w:p>
      <w:pPr>
        <w:pStyle w:val="Heading2"/>
      </w:pPr>
      <w:r>
        <w:t>ALAB</w:t>
      </w:r>
    </w:p>
    <w:p>
      <w:r>
        <w:t>基础信息：日期 2026-10-14；当前价格 300.28；信号等级 C. 观察信号。</w:t>
      </w:r>
    </w:p>
    <w:p>
      <w:r>
        <w:t>BOLL：上轨 396.74；中轨 346.60；下轨 296.45；Bandwidth 28.94%。</w:t>
      </w:r>
    </w:p>
    <w:p>
      <w:r>
        <w:t>MACD：DIF 4.6401；DEA 11.6860；MACD柱 -7.0458；是否死叉：是。</w:t>
      </w:r>
    </w:p>
    <w:p>
      <w:r>
        <w:t>RSI：RSI6 23.51；RSI12 38.25；RSI24 45.37。</w:t>
      </w:r>
    </w:p>
    <w:p>
      <w:r>
        <w:t>均线：MA20 346.60；MA50 316.57；MA200 N/A。</w:t>
      </w:r>
    </w:p>
    <w:p>
      <w:r>
        <w:t>成交量：当日成交量 4605600；20日平均成交量 4395450；成交量倍数 1.05。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CIEN</w:t>
      </w:r>
    </w:p>
    <w:p>
      <w:r>
        <w:t>基础信息：日期 2026-10-15；当前价格 356.52；信号等级 C. 观察信号。</w:t>
      </w:r>
    </w:p>
    <w:p>
      <w:r>
        <w:t>BOLL：上轨 450.65；中轨 382.65；下轨 314.65；Bandwidth 35.54%。</w:t>
      </w:r>
    </w:p>
    <w:p>
      <w:r>
        <w:t>MACD：DIF 6.5732；DEA 9.0605；MACD柱 -2.4873；是否死叉：是。</w:t>
      </w:r>
    </w:p>
    <w:p>
      <w:r>
        <w:t>RSI：RSI6 32.42；RSI12 42.57；RSI24 45.31。</w:t>
      </w:r>
    </w:p>
    <w:p>
      <w:r>
        <w:t>均线：MA20 382.65；MA50 379.32；MA200 N/A。</w:t>
      </w:r>
    </w:p>
    <w:p>
      <w:r>
        <w:t>成交量：当日成交量 3483800；20日平均成交量 2970625；成交量倍数 1.17。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INOD</w:t>
      </w:r>
    </w:p>
    <w:p>
      <w:r>
        <w:t>基础信息：日期 2026-10-15；当前价格 56.57；信号等级 C. 观察信号。</w:t>
      </w:r>
    </w:p>
    <w:p>
      <w:r>
        <w:t>BOLL：上轨 75.52；中轨 64.53；下轨 53.53；Bandwidth 34.07%。</w:t>
      </w:r>
    </w:p>
    <w:p>
      <w:r>
        <w:t>MACD：DIF -1.0068；DEA 0.5012；MACD柱 -1.5080；是否死叉：是。</w:t>
      </w:r>
    </w:p>
    <w:p>
      <w:r>
        <w:t>RSI：RSI6 34.98；RSI12 40.08；RSI24 44.26。</w:t>
      </w:r>
    </w:p>
    <w:p>
      <w:r>
        <w:t>均线：MA20 64.53；MA50 60.95；MA200 N/A。</w:t>
      </w:r>
    </w:p>
    <w:p>
      <w:r>
        <w:t>成交量：当日成交量 1262700；20日平均成交量 1738080；成交量倍数 0.73。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COIN</w:t>
      </w:r>
    </w:p>
    <w:p>
      <w:r>
        <w:t>基础信息：日期 2026-10-14；当前价格 172.89；信号等级 C. 观察信号。</w:t>
      </w:r>
    </w:p>
    <w:p>
      <w:r>
        <w:t>BOLL：上轨 205.21；中轨 187.11；下轨 169.00；Bandwidth 19.35%。</w:t>
      </w:r>
    </w:p>
    <w:p>
      <w:r>
        <w:t>MACD：DIF -0.6168；DEA 1.5557；MACD柱 -2.1725；是否死叉：是。</w:t>
      </w:r>
    </w:p>
    <w:p>
      <w:r>
        <w:t>RSI：RSI6 33.77；RSI12 42.29；RSI24 47.56。</w:t>
      </w:r>
    </w:p>
    <w:p>
      <w:r>
        <w:t>均线：MA20 187.11；MA50 176.40；MA200 N/A。</w:t>
      </w:r>
    </w:p>
    <w:p>
      <w:r>
        <w:t>成交量：当日成交量 7057100；20日平均成交量 8962580；成交量倍数 0.79。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AMAT</w:t>
      </w:r>
    </w:p>
    <w:p>
      <w:r>
        <w:t>基础信息：日期 2026-10-15；当前价格 430.01；信号等级 C. 观察信号。</w:t>
      </w:r>
    </w:p>
    <w:p>
      <w:r>
        <w:t>BOLL：上轨 556.36；中轨 492.13；下轨 427.90；Bandwidth 26.10%。</w:t>
      </w:r>
    </w:p>
    <w:p>
      <w:r>
        <w:t>MACD：DIF -2.9285；DEA 5.5322；MACD柱 -8.4607；是否死叉：是。</w:t>
      </w:r>
    </w:p>
    <w:p>
      <w:r>
        <w:t>RSI：RSI6 13.82；RSI12 30.07；RSI24 39.75。</w:t>
      </w:r>
    </w:p>
    <w:p>
      <w:r>
        <w:t>均线：MA20 492.13；MA50 484.58；MA200 N/A。</w:t>
      </w:r>
    </w:p>
    <w:p>
      <w:r>
        <w:t>成交量：当日成交量 12150100；20日平均成交量 6716470；成交量倍数 1.81。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LRCX</w:t>
      </w:r>
    </w:p>
    <w:p>
      <w:r>
        <w:t>基础信息：日期 2026-10-15；当前价格 277.46；信号等级 C. 观察信号。</w:t>
      </w:r>
    </w:p>
    <w:p>
      <w:r>
        <w:t>BOLL：上轨 352.73；中轨 315.46；下轨 278.18；Bandwidth 23.63%。</w:t>
      </w:r>
    </w:p>
    <w:p>
      <w:r>
        <w:t>MACD：DIF -2.3994；DEA 3.0390；MACD柱 -5.4384；是否死叉：是。</w:t>
      </w:r>
    </w:p>
    <w:p>
      <w:r>
        <w:t>RSI：RSI6 14.58；RSI12 31.27；RSI24 41.16。</w:t>
      </w:r>
    </w:p>
    <w:p>
      <w:r>
        <w:t>均线：MA20 315.46；MA50 309.94；MA200 N/A。</w:t>
      </w:r>
    </w:p>
    <w:p>
      <w:r>
        <w:t>成交量：当日成交量 13398000；20日平均成交量 8950270；成交量倍数 1.50。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SNDK</w:t>
      </w:r>
    </w:p>
    <w:p>
      <w:r>
        <w:t>基础信息：日期 2026-10-14；当前价格 1403.34；信号等级 C. 观察信号。</w:t>
      </w:r>
    </w:p>
    <w:p>
      <w:r>
        <w:t>BOLL：上轨 1926.35；中轨 1685.97；下轨 1445.59；Bandwidth 28.52%。</w:t>
      </w:r>
    </w:p>
    <w:p>
      <w:r>
        <w:t>MACD：DIF -35.2538；DEA 6.8592；MACD柱 -42.1130；是否死叉：是。</w:t>
      </w:r>
    </w:p>
    <w:p>
      <w:r>
        <w:t>RSI：RSI6 15.14；RSI12 31.17；RSI24 43.01。</w:t>
      </w:r>
    </w:p>
    <w:p>
      <w:r>
        <w:t>均线：MA20 1685.97；MA50 1591.35；MA200 N/A。</w:t>
      </w:r>
    </w:p>
    <w:p>
      <w:r>
        <w:t>成交量：当日成交量 7458800；20日平均成交量 8542865；成交量倍数 0.87。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VICR</w:t>
      </w:r>
    </w:p>
    <w:p>
      <w:r>
        <w:t>基础信息：日期 2026-10-15；当前价格 219.92；信号等级 C. 观察信号。</w:t>
      </w:r>
    </w:p>
    <w:p>
      <w:r>
        <w:t>BOLL：上轨 325.66；中轨 272.32；下轨 218.98；Bandwidth 39.17%。</w:t>
      </w:r>
    </w:p>
    <w:p>
      <w:r>
        <w:t>MACD：DIF 6.3322；DEA 14.9778；MACD柱 -8.6456；是否死叉：是。</w:t>
      </w:r>
    </w:p>
    <w:p>
      <w:r>
        <w:t>RSI：RSI6 19.92；RSI12 35.69；RSI24 44.14。</w:t>
      </w:r>
    </w:p>
    <w:p>
      <w:r>
        <w:t>均线：MA20 272.32；MA50 230.46；MA200 N/A。</w:t>
      </w:r>
    </w:p>
    <w:p>
      <w:r>
        <w:t>成交量：当日成交量 1833100；20日平均成交量 1043010；成交量倍数 1.76。</w:t>
      </w:r>
    </w:p>
    <w:p>
      <w:r>
        <w:t>触发条件：1. 启动前提：股价从近期高位跌破BOLL中轨；2. 跌破中轨后3-5个交易日未能重新站上中轨；3. 跌破中轨日前后6个交易日内MACD出现死叉。</w:t>
      </w:r>
    </w:p>
    <w:p>
      <w:pPr>
        <w:pStyle w:val="Heading2"/>
      </w:pPr>
      <w:r>
        <w:t>MANE</w:t>
      </w:r>
    </w:p>
    <w:p>
      <w:r>
        <w:t>基础信息：日期 2026-10-14；当前价格 113.47；信号等级 C. 观察信号。</w:t>
      </w:r>
    </w:p>
    <w:p>
      <w:r>
        <w:t>BOLL：上轨 127.93；中轨 116.55；下轨 105.16；Bandwidth 19.54%。</w:t>
      </w:r>
    </w:p>
    <w:p>
      <w:r>
        <w:t>MACD：DIF 3.2098；DEA 3.5109；MACD柱 -0.3010；是否死叉：是。</w:t>
      </w:r>
    </w:p>
    <w:p>
      <w:r>
        <w:t>RSI：RSI6 41.87；RSI12 48.48；RSI24 53.55。</w:t>
      </w:r>
    </w:p>
    <w:p>
      <w:r>
        <w:t>均线：MA20 116.55；MA50 109.19；MA200 N/A。</w:t>
      </w:r>
    </w:p>
    <w:p>
      <w:r>
        <w:t>成交量：当日成交量 484600；20日平均成交量 960985；成交量倍数 0.50。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BB：B.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8.39 的支撑或压力变化。</w:t>
      </w:r>
    </w:p>
    <w:p>
      <w:r>
        <w:t>AMD：B. 中等信号。触发条件：1. 启动前提：股价从近期高位跌破BOLL中轨；2. 跌破中轨后3-5个交易日未能重新站上中轨；3. 跌破中轨日前后6个交易日内MACD出现死叉；等级前提：近期高位跌破中轨，并且跌破日前后6个交易日内MACD死叉；早期过滤：仍处于跌破中轨后的早期确认阶段。当前属于中等信号，说明下跌结构正在形成或延续，同时关注 MA50 附近 536.35 的支撑或压力变化。</w:t>
      </w:r>
    </w:p>
    <w:p>
      <w:r>
        <w:t>ARM：C.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269.65 的支撑或压力变化。</w:t>
      </w:r>
    </w:p>
    <w:p>
      <w:r>
        <w:t>OPTX：C. 观察信号。触发条件：1. 启动前提：股价从近期高位跌破BOLL中轨；3. 跌破中轨日前后6个交易日内MACD出现死叉。当前属于观察信号，需要后续交易日确认是否继续走弱，同时关注 MA50 附近 7.93 的支撑或压力变化。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931.07 的支撑或压力变化。</w:t>
      </w:r>
    </w:p>
    <w:p>
      <w:r>
        <w:t>MRVL：C. 观察信号。触发条件：1. 启动前提：股价从近期高位跌破BOLL中轨；3. 跌破中轨日前后6个交易日内MACD出现死叉。当前属于观察信号，需要后续交易日确认是否继续走弱，同时关注 MA50 附近 240.70 的支撑或压力变化。</w:t>
      </w:r>
    </w:p>
    <w:p>
      <w:r>
        <w:t>INTC：C. 观察信号。触发条件：1. 启动前提：股价从近期高位跌破BOLL中轨；3. 跌破中轨日前后6个交易日内MACD出现死叉；5. 近3-5日BOLL带张口，且中轨向下。当前属于观察信号，需要后续交易日确认是否继续走弱，同时关注 MA50 附近 103.37 的支撑或压力变化。</w:t>
      </w:r>
    </w:p>
    <w:p>
      <w:r>
        <w:t>ALAB：C. 观察信号。触发条件：1. 启动前提：股价从近期高位跌破BOLL中轨；3. 跌破中轨日前后6个交易日内MACD出现死叉。当前属于观察信号，需要后续交易日确认是否继续走弱，同时关注 MA50 附近 316.57 的支撑或压力变化。</w:t>
      </w:r>
    </w:p>
    <w:p>
      <w:r>
        <w:t>CIEN：C. 观察信号。触发条件：1. 启动前提：股价从近期高位跌破BOLL中轨；3. 跌破中轨日前后6个交易日内MACD出现死叉。当前属于观察信号，需要后续交易日确认是否继续走弱，同时关注 MA50 附近 379.32 的支撑或压力变化。</w:t>
      </w:r>
    </w:p>
    <w:p>
      <w:r>
        <w:t>INOD：C.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60.95 的支撑或压力变化。</w:t>
      </w:r>
    </w:p>
    <w:p>
      <w:r>
        <w:t>COIN：C. 观察信号。触发条件：1. 启动前提：股价从近期高位跌破BOLL中轨；3. 跌破中轨日前后6个交易日内MACD出现死叉。当前属于观察信号，需要后续交易日确认是否继续走弱，同时关注 MA50 附近 176.40 的支撑或压力变化。</w:t>
      </w:r>
    </w:p>
    <w:p>
      <w:r>
        <w:t>AMAT：C. 观察信号。触发条件：1. 启动前提：股价从近期高位跌破BOLL中轨；3. 跌破中轨日前后6个交易日内MACD出现死叉。当前属于观察信号，需要后续交易日确认是否继续走弱，同时关注 MA50 附近 484.58 的支撑或压力变化。</w:t>
      </w:r>
    </w:p>
    <w:p>
      <w:r>
        <w:t>LRCX：C.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309.94 的支撑或压力变化。</w:t>
      </w:r>
    </w:p>
    <w:p>
      <w:r>
        <w:t>SNDK：C.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1591.35 的支撑或压力变化。</w:t>
      </w:r>
    </w:p>
    <w:p>
      <w:r>
        <w:t>VICR：C. 观察信号。触发条件：1. 启动前提：股价从近期高位跌破BOLL中轨；2. 跌破中轨后3-5个交易日未能重新站上中轨；3. 跌破中轨日前后6个交易日内MACD出现死叉。当前属于观察信号，需要后续交易日确认是否继续走弱，同时关注 MA50 附近 230.46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109.19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