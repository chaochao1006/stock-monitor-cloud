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数据对应的美股交易日：2026-09-21</w:t>
      </w:r>
    </w:p>
    <w:p>
      <w:pPr>
        <w:pStyle w:val="ListBullet"/>
      </w:pPr>
      <w:r>
        <w:t>报告生成时间（美东）：2026-09-21 21:39:03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数据获取成功数量：60</w:t>
      </w:r>
    </w:p>
    <w:p>
      <w:pPr>
        <w:pStyle w:val="ListBullet"/>
      </w:pPr>
      <w:r>
        <w:t>评分达到60分及以上的触发股票数量：35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$201.05</w:t>
            </w:r>
          </w:p>
        </w:tc>
        <w:tc>
          <w:tcPr>
            <w:tcW w:type="dxa" w:w="1234"/>
          </w:tcPr>
          <w:p>
            <w:r>
              <w:t>3.50%</w:t>
            </w:r>
          </w:p>
        </w:tc>
        <w:tc>
          <w:tcPr>
            <w:tcW w:type="dxa" w:w="1234"/>
          </w:tcPr>
          <w:p>
            <w:r>
              <w:t>98.0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1.36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POET</w:t>
            </w:r>
          </w:p>
        </w:tc>
        <w:tc>
          <w:tcPr>
            <w:tcW w:type="dxa" w:w="1234"/>
          </w:tcPr>
          <w:p>
            <w:r>
              <w:t>$8.41</w:t>
            </w:r>
          </w:p>
        </w:tc>
        <w:tc>
          <w:tcPr>
            <w:tcW w:type="dxa" w:w="1234"/>
          </w:tcPr>
          <w:p>
            <w:r>
              <w:t>7.82%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1.57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$1043.96</w:t>
            </w:r>
          </w:p>
        </w:tc>
        <w:tc>
          <w:tcPr>
            <w:tcW w:type="dxa" w:w="1234"/>
          </w:tcPr>
          <w:p>
            <w:r>
              <w:t>2.77%</w:t>
            </w:r>
          </w:p>
        </w:tc>
        <w:tc>
          <w:tcPr>
            <w:tcW w:type="dxa" w:w="1234"/>
          </w:tcPr>
          <w:p>
            <w:r>
              <w:t>90.0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1.12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NBIS</w:t>
            </w:r>
          </w:p>
        </w:tc>
        <w:tc>
          <w:tcPr>
            <w:tcW w:type="dxa" w:w="1234"/>
          </w:tcPr>
          <w:p>
            <w:r>
              <w:t>$232.80</w:t>
            </w:r>
          </w:p>
        </w:tc>
        <w:tc>
          <w:tcPr>
            <w:tcW w:type="dxa" w:w="1234"/>
          </w:tcPr>
          <w:p>
            <w:r>
              <w:t>4.14%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1.17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SNDK</w:t>
            </w:r>
          </w:p>
        </w:tc>
        <w:tc>
          <w:tcPr>
            <w:tcW w:type="dxa" w:w="1234"/>
          </w:tcPr>
          <w:p>
            <w:r>
              <w:t>$1766.64</w:t>
            </w:r>
          </w:p>
        </w:tc>
        <w:tc>
          <w:tcPr>
            <w:tcW w:type="dxa" w:w="1234"/>
          </w:tcPr>
          <w:p>
            <w:r>
              <w:t>-1.41%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ALAB</w:t>
            </w:r>
          </w:p>
        </w:tc>
        <w:tc>
          <w:tcPr>
            <w:tcW w:type="dxa" w:w="1234"/>
          </w:tcPr>
          <w:p>
            <w:r>
              <w:t>$340.74</w:t>
            </w:r>
          </w:p>
        </w:tc>
        <w:tc>
          <w:tcPr>
            <w:tcW w:type="dxa" w:w="1234"/>
          </w:tcPr>
          <w:p>
            <w:r>
              <w:t>12.36%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INTC</w:t>
            </w:r>
          </w:p>
        </w:tc>
        <w:tc>
          <w:tcPr>
            <w:tcW w:type="dxa" w:w="1234"/>
          </w:tcPr>
          <w:p>
            <w:r>
              <w:t>$121.78</w:t>
            </w:r>
          </w:p>
        </w:tc>
        <w:tc>
          <w:tcPr>
            <w:tcW w:type="dxa" w:w="1234"/>
          </w:tcPr>
          <w:p>
            <w:r>
              <w:t>12.14%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1.85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$615.52</w:t>
            </w:r>
          </w:p>
        </w:tc>
        <w:tc>
          <w:tcPr>
            <w:tcW w:type="dxa" w:w="1234"/>
          </w:tcPr>
          <w:p>
            <w:r>
              <w:t>9.95%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2.15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CRSP</w:t>
            </w:r>
          </w:p>
        </w:tc>
        <w:tc>
          <w:tcPr>
            <w:tcW w:type="dxa" w:w="1234"/>
          </w:tcPr>
          <w:p>
            <w:r>
              <w:t>$58.33</w:t>
            </w:r>
          </w:p>
        </w:tc>
        <w:tc>
          <w:tcPr>
            <w:tcW w:type="dxa" w:w="1234"/>
          </w:tcPr>
          <w:p>
            <w:r>
              <w:t>3.13%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1.18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ARM</w:t>
            </w:r>
          </w:p>
        </w:tc>
        <w:tc>
          <w:tcPr>
            <w:tcW w:type="dxa" w:w="1234"/>
          </w:tcPr>
          <w:p>
            <w:r>
              <w:t>$322.90</w:t>
            </w:r>
          </w:p>
        </w:tc>
        <w:tc>
          <w:tcPr>
            <w:tcW w:type="dxa" w:w="1234"/>
          </w:tcPr>
          <w:p>
            <w:r>
              <w:t>17.16%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2.85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$158.98</w:t>
            </w:r>
          </w:p>
        </w:tc>
        <w:tc>
          <w:tcPr>
            <w:tcW w:type="dxa" w:w="1234"/>
          </w:tcPr>
          <w:p>
            <w:r>
              <w:t>5.89%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$194.23</w:t>
            </w:r>
          </w:p>
        </w:tc>
        <w:tc>
          <w:tcPr>
            <w:tcW w:type="dxa" w:w="1234"/>
          </w:tcPr>
          <w:p>
            <w:r>
              <w:t>9.29%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IREN</w:t>
            </w:r>
          </w:p>
        </w:tc>
        <w:tc>
          <w:tcPr>
            <w:tcW w:type="dxa" w:w="1234"/>
          </w:tcPr>
          <w:p>
            <w:r>
              <w:t>$47.23</w:t>
            </w:r>
          </w:p>
        </w:tc>
        <w:tc>
          <w:tcPr>
            <w:tcW w:type="dxa" w:w="1234"/>
          </w:tcPr>
          <w:p>
            <w:r>
              <w:t>1.18%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$15.72</w:t>
            </w:r>
          </w:p>
        </w:tc>
        <w:tc>
          <w:tcPr>
            <w:tcW w:type="dxa" w:w="1234"/>
          </w:tcPr>
          <w:p>
            <w:r>
              <w:t>12.93%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1.72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AMAT</w:t>
            </w:r>
          </w:p>
        </w:tc>
        <w:tc>
          <w:tcPr>
            <w:tcW w:type="dxa" w:w="1234"/>
          </w:tcPr>
          <w:p>
            <w:r>
              <w:t>$464.24</w:t>
            </w:r>
          </w:p>
        </w:tc>
        <w:tc>
          <w:tcPr>
            <w:tcW w:type="dxa" w:w="1234"/>
          </w:tcPr>
          <w:p>
            <w:r>
              <w:t>4.42%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1.42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$321.52</w:t>
            </w:r>
          </w:p>
        </w:tc>
        <w:tc>
          <w:tcPr>
            <w:tcW w:type="dxa" w:w="1234"/>
          </w:tcPr>
          <w:p>
            <w:r>
              <w:t>1.31%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SHAZ</w:t>
            </w:r>
          </w:p>
        </w:tc>
        <w:tc>
          <w:tcPr>
            <w:tcW w:type="dxa" w:w="1234"/>
          </w:tcPr>
          <w:p>
            <w:r>
              <w:t>$59.93</w:t>
            </w:r>
          </w:p>
        </w:tc>
        <w:tc>
          <w:tcPr>
            <w:tcW w:type="dxa" w:w="1234"/>
          </w:tcPr>
          <w:p>
            <w:r>
              <w:t>4.12%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$257.38</w:t>
            </w:r>
          </w:p>
        </w:tc>
        <w:tc>
          <w:tcPr>
            <w:tcW w:type="dxa" w:w="1234"/>
          </w:tcPr>
          <w:p>
            <w:r>
              <w:t>5.38%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IONQ</w:t>
            </w:r>
          </w:p>
        </w:tc>
        <w:tc>
          <w:tcPr>
            <w:tcW w:type="dxa" w:w="1234"/>
          </w:tcPr>
          <w:p>
            <w:r>
              <w:t>$40.51</w:t>
            </w:r>
          </w:p>
        </w:tc>
        <w:tc>
          <w:tcPr>
            <w:tcW w:type="dxa" w:w="1234"/>
          </w:tcPr>
          <w:p>
            <w:r>
              <w:t>3.53%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$108.67</w:t>
            </w:r>
          </w:p>
        </w:tc>
        <w:tc>
          <w:tcPr>
            <w:tcW w:type="dxa" w:w="1234"/>
          </w:tcPr>
          <w:p>
            <w:r>
              <w:t>3.33%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1.15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$362.66</w:t>
            </w:r>
          </w:p>
        </w:tc>
        <w:tc>
          <w:tcPr>
            <w:tcW w:type="dxa" w:w="1234"/>
          </w:tcPr>
          <w:p>
            <w:r>
              <w:t>1.60%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VICR</w:t>
            </w:r>
          </w:p>
        </w:tc>
        <w:tc>
          <w:tcPr>
            <w:tcW w:type="dxa" w:w="1234"/>
          </w:tcPr>
          <w:p>
            <w:r>
              <w:t>$223.90</w:t>
            </w:r>
          </w:p>
        </w:tc>
        <w:tc>
          <w:tcPr>
            <w:tcW w:type="dxa" w:w="1234"/>
          </w:tcPr>
          <w:p>
            <w:r>
              <w:t>0.53%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新闻利好但持续性存疑、财报或业绩预期改善、新订单、合同或合作</w:t>
            </w:r>
          </w:p>
        </w:tc>
      </w:tr>
      <w:tr>
        <w:tc>
          <w:tcPr>
            <w:tcW w:type="dxa" w:w="1234"/>
          </w:tcPr>
          <w:p>
            <w:r>
              <w:t>INOD</w:t>
            </w:r>
          </w:p>
        </w:tc>
        <w:tc>
          <w:tcPr>
            <w:tcW w:type="dxa" w:w="1234"/>
          </w:tcPr>
          <w:p>
            <w:r>
              <w:t>$61.05</w:t>
            </w:r>
          </w:p>
        </w:tc>
        <w:tc>
          <w:tcPr>
            <w:tcW w:type="dxa" w:w="1234"/>
          </w:tcPr>
          <w:p>
            <w:r>
              <w:t>6.84%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$10.94</w:t>
            </w:r>
          </w:p>
        </w:tc>
        <w:tc>
          <w:tcPr>
            <w:tcW w:type="dxa" w:w="1234"/>
          </w:tcPr>
          <w:p>
            <w:r>
              <w:t>2.43%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$954.49</w:t>
            </w:r>
          </w:p>
        </w:tc>
        <w:tc>
          <w:tcPr>
            <w:tcW w:type="dxa" w:w="1234"/>
          </w:tcPr>
          <w:p>
            <w:r>
              <w:t>2.53%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$8.53</w:t>
            </w:r>
          </w:p>
        </w:tc>
        <w:tc>
          <w:tcPr>
            <w:tcW w:type="dxa" w:w="1234"/>
          </w:tcPr>
          <w:p>
            <w:r>
              <w:t>6.76%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1.45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$227.38</w:t>
            </w:r>
          </w:p>
        </w:tc>
        <w:tc>
          <w:tcPr>
            <w:tcW w:type="dxa" w:w="1234"/>
          </w:tcPr>
          <w:p>
            <w:r>
              <w:t>2.30%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$94.49</w:t>
            </w:r>
          </w:p>
        </w:tc>
        <w:tc>
          <w:tcPr>
            <w:tcW w:type="dxa" w:w="1234"/>
          </w:tcPr>
          <w:p>
            <w:r>
              <w:t>2.95%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OKLO</w:t>
            </w:r>
          </w:p>
        </w:tc>
        <w:tc>
          <w:tcPr>
            <w:tcW w:type="dxa" w:w="1234"/>
          </w:tcPr>
          <w:p>
            <w:r>
              <w:t>$40.18</w:t>
            </w:r>
          </w:p>
        </w:tc>
        <w:tc>
          <w:tcPr>
            <w:tcW w:type="dxa" w:w="1234"/>
          </w:tcPr>
          <w:p>
            <w:r>
              <w:t>5.74%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CBRS</w:t>
            </w:r>
          </w:p>
        </w:tc>
        <w:tc>
          <w:tcPr>
            <w:tcW w:type="dxa" w:w="1234"/>
          </w:tcPr>
          <w:p>
            <w:r>
              <w:t>$208.49</w:t>
            </w:r>
          </w:p>
        </w:tc>
        <w:tc>
          <w:tcPr>
            <w:tcW w:type="dxa" w:w="1234"/>
          </w:tcPr>
          <w:p>
            <w:r>
              <w:t>5.10%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$8.45</w:t>
            </w:r>
          </w:p>
        </w:tc>
        <w:tc>
          <w:tcPr>
            <w:tcW w:type="dxa" w:w="1234"/>
          </w:tcPr>
          <w:p>
            <w:r>
              <w:t>-0.35%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1.26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NVTS</w:t>
            </w:r>
          </w:p>
        </w:tc>
        <w:tc>
          <w:tcPr>
            <w:tcW w:type="dxa" w:w="1234"/>
          </w:tcPr>
          <w:p>
            <w:r>
              <w:t>$12.16</w:t>
            </w:r>
          </w:p>
        </w:tc>
        <w:tc>
          <w:tcPr>
            <w:tcW w:type="dxa" w:w="1234"/>
          </w:tcPr>
          <w:p>
            <w:r>
              <w:t>6.39%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$501.61</w:t>
            </w:r>
          </w:p>
        </w:tc>
        <w:tc>
          <w:tcPr>
            <w:tcW w:type="dxa" w:w="1234"/>
          </w:tcPr>
          <w:p>
            <w:r>
              <w:t>1.59%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MANE</w:t>
            </w:r>
          </w:p>
        </w:tc>
        <w:tc>
          <w:tcPr>
            <w:tcW w:type="dxa" w:w="1234"/>
          </w:tcPr>
          <w:p>
            <w:r>
              <w:t>$112.80</w:t>
            </w:r>
          </w:p>
        </w:tc>
        <w:tc>
          <w:tcPr>
            <w:tcW w:type="dxa" w:w="1234"/>
          </w:tcPr>
          <w:p>
            <w:r>
              <w:t>5.67%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RKLB</w:t>
            </w:r>
          </w:p>
        </w:tc>
        <w:tc>
          <w:tcPr>
            <w:tcW w:type="dxa" w:w="1234"/>
          </w:tcPr>
          <w:p>
            <w:r>
              <w:t>$69.89</w:t>
            </w:r>
          </w:p>
        </w:tc>
        <w:tc>
          <w:tcPr>
            <w:tcW w:type="dxa" w:w="1234"/>
          </w:tcPr>
          <w:p>
            <w:r>
              <w:t>8.24%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COIN｜综合评分：98.0分｜强势金叉</w:t>
      </w:r>
    </w:p>
    <w:p>
      <w:r>
        <w:t>最新收盘价：$201.05；当日涨跌幅：3.50%；成交量倍数：1.36倍。技术面：MACD最近两个交易日内有效金叉，DIF/DEA为5.2756/4.4351；KDJ最近两个交易日内有效金叉，K/D/J为62.7/46.9/94.5；RSI状态为RSI多头排列，RSI12为61.3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Tech stocks rise, Bitcoin rallies as Treasury yields ease: AlphaCheck｜Mon, 21 Sep 2026 13:50:33 +0000｜Yahoo Finance｜新闻与公司股价或行业动态相关，但是否直接解释本次技术信号仍需进一步确认。｜https://finance.yahoo.com/markets/article/tech-stocks-rise-bitcoin-rallies-as-treasury-yields-ease-alphacheck-135033093.html?.tsrc=rss</w:t>
      </w:r>
    </w:p>
    <w:p>
      <w:pPr>
        <w:pStyle w:val="ListBullet"/>
      </w:pPr>
      <w:r>
        <w:t>Why Coinbase (COIN) Stock Is Trading Up Today｜Mon, 21 Sep 2026 23:10:25 +0000｜Yahoo Finance｜新闻与公司股价或行业动态相关，但是否直接解释本次技术信号仍需进一步确认。｜https://finance.yahoo.com/markets/crypto/articles/why-coinbase-coin-stock-trading-231025050.html?.tsrc=rss</w:t>
      </w:r>
    </w:p>
    <w:p>
      <w:pPr>
        <w:pStyle w:val="ListBullet"/>
      </w:pPr>
      <w:r>
        <w:t>Bitcoin Surges. Coinbase Wins Target Hike. These Crypto Stocks Break Out.｜Mon, 21 Sep 2026 20:42:38 +0000｜Yahoo Finance｜新闻涉及分析师评级或目标价变化，可能影响短线情绪。｜https://finance.yahoo.com/m/a4df6c59-e666-3a1a-b889-9d5fced15ad9/bitcoin-surges.-coinbase-wins.html?.tsrc=rss</w:t>
      </w:r>
    </w:p>
    <w:p>
      <w:pPr>
        <w:pStyle w:val="Heading3"/>
      </w:pPr>
      <w:r>
        <w:t>POET｜综合评分：90.0分｜强势金叉</w:t>
      </w:r>
    </w:p>
    <w:p>
      <w:r>
        <w:t>最新收盘价：$8.41；当日涨跌幅：7.82%；成交量倍数：1.57倍。技术面：MACD最近两个交易日内有效金叉，DIF/DEA为-0.1184/-0.1895；KDJ最近两个交易日内有效金叉，K/D/J为47.5/35.9/70.7；RSI状态为RSI多头排列，RSI12为57.6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Is POET Technologies (POET) Undervalued On Its Optical Expo Update And 1.5x P B?｜Wed, 16 Sep 2026 23:14:14 +0000｜Yahoo Finance｜新闻与公司股价或行业动态相关，但是否直接解释本次技术信号仍需进一步确认。｜https://finance.yahoo.com/markets/stocks/articles/poet-technologies-poet-undervalued-optical-231414352.html?.tsrc=rss</w:t>
      </w:r>
    </w:p>
    <w:p>
      <w:pPr>
        <w:pStyle w:val="ListBullet"/>
      </w:pPr>
      <w:r>
        <w:t>POET Technologies (POET) Stock May Be Undervalued Despite Rising Cash Burn｜Wed, 16 Sep 2026 20:12:14 +0000｜Yahoo Finance｜新闻与公司股价或行业动态相关，但是否直接解释本次技术信号仍需进一步确认。｜https://finance.yahoo.com/markets/stocks/articles/poet-technologies-poet-stock-may-201214761.html?.tsrc=rss</w:t>
      </w:r>
    </w:p>
    <w:p>
      <w:pPr>
        <w:pStyle w:val="ListBullet"/>
      </w:pPr>
      <w:r>
        <w:t>POET Technologies (POET) Doubles Revenue As Cash Burn Accelerates｜Tue, 15 Sep 2026 05:41:41 +0000｜Yahoo Finance｜新闻涉及财报、收入或业绩指引，可能影响市场对基本面的预期。｜https://finance.yahoo.com/markets/stocks/articles/poet-technologies-poet-doubles-revenue-054141135.html?.tsrc=rss</w:t>
      </w:r>
    </w:p>
    <w:p>
      <w:pPr>
        <w:pStyle w:val="Heading3"/>
      </w:pPr>
      <w:r>
        <w:t>MU｜综合评分：90.0分｜强势金叉</w:t>
      </w:r>
    </w:p>
    <w:p>
      <w:r>
        <w:t>最新收盘价：$1043.96；当日涨跌幅：2.77%；成交量倍数：1.12倍。技术面：MACD最近两个交易日内有效金叉，DIF/DEA为16.6427/12.1057；KDJ最近两个交易日内有效金叉，K/D/J为64.0/52.0/88.1；RSI状态为RSI多头排列，RSI12为63.0；股价站上MA20和MA50；收盘价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Dow Jones Futures: Falling Oil Prices, Yields Spark Market Rally; AMD, Intel, Micron, Nvidia, Sandisk Are Key Movers｜Tue, 22 Sep 2026 00:59:28 +0000｜Yahoo Finance｜新闻与公司股价或行业动态相关，但是否直接解释本次技术信号仍需进一步确认。｜https://finance.yahoo.com/m/bc32a5e1-f207-3311-ba0b-143bb01bd032/dow-jones-futures%3A-falling.html?.tsrc=rss</w:t>
      </w:r>
    </w:p>
    <w:p>
      <w:pPr>
        <w:pStyle w:val="ListBullet"/>
      </w:pPr>
      <w:r>
        <w:t>Micron (MU) Beats Stock Market Upswing: What Investors Need to Know｜Mon, 21 Sep 2026 21:45:06 +0000｜Yahoo Finance｜新闻与公司股价或行业动态相关，但是否直接解释本次技术信号仍需进一步确认。｜https://finance.yahoo.com/markets/stocks/articles/micron-mu-beats-stock-market-214506765.html?.tsrc=rss</w:t>
      </w:r>
    </w:p>
    <w:p>
      <w:pPr>
        <w:pStyle w:val="ListBullet"/>
      </w:pPr>
      <w:r>
        <w:t>Micron Stock Is Back Above $1,000. Is a Stock Split Coming?｜Mon, 21 Sep 2026 21:01:01 +0000｜Yahoo Finance｜新闻与公司股价或行业动态相关，但是否直接解释本次技术信号仍需进一步确认。｜https://www.fool.com/investing/2026/09/21/micron-stock-is-back-above-usd1-000-is-a-stock-split-coming/?.tsrc=rss</w:t>
      </w:r>
    </w:p>
    <w:p>
      <w:pPr>
        <w:pStyle w:val="Heading3"/>
      </w:pPr>
      <w:r>
        <w:t>NBIS｜综合评分：84.0分｜强势金叉</w:t>
      </w:r>
    </w:p>
    <w:p>
      <w:r>
        <w:t>最新收盘价：$232.80；当日涨跌幅：4.14%；成交量倍数：1.17倍。技术面：MACD最近两个交易日内有效金叉，DIF/DEA为1.2885/0.9010；KDJ最近两个交易日内有效金叉，K/D/J为43.4/39.5/51.1；RSI状态为RSI多头排列，RSI12为56.5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Nebius Stock Is Down Over 20% From Its High. Is Now the Time to Buy?｜Mon, 21 Sep 2026 16:16:13 +0000｜Yahoo Finance｜新闻与公司股价或行业动态相关，但是否直接解释本次技术信号仍需进一步确认。｜https://www.fool.com/investing/2026/09/21/nebius-stock-is-down-over-20-from-its-high-is-now-the-time-to-buy/?.tsrc=rss</w:t>
      </w:r>
    </w:p>
    <w:p>
      <w:pPr>
        <w:pStyle w:val="ListBullet"/>
      </w:pPr>
      <w:r>
        <w:t>Nebius vs. CoreWeave: Which AI Cloud Stock Is the Better Buy?｜Mon, 21 Sep 2026 14:49:00 +0000｜Yahoo Finance｜新闻与公司股价或行业动态相关，但是否直接解释本次技术信号仍需进一步确认。｜https://finance.yahoo.com/markets/stocks/articles/nebius-vs-coreweave-ai-cloud-144900272.html?.tsrc=rss</w:t>
      </w:r>
    </w:p>
    <w:p>
      <w:pPr>
        <w:pStyle w:val="ListBullet"/>
      </w:pPr>
      <w:r>
        <w:t>CRWV, NBIS Stocks Get ‘Sell’ Ratings, AI-Pivoting Bitcoin Miners Get ‘Neutral’ Calls: Rothschild Says Credit Market Is ‘Sending The More Important Signal’｜Mon, 21 Sep 2026 12:06:53 +0000｜Yahoo Finance｜新闻涉及财报、收入或业绩指引，可能影响市场对基本面的预期。｜https://stocktwits.com/news-articles/markets/equity/crwv-nbis-corz-wulf-stock-get-sell-ratings-rothschild-credit-market-warning/cZMRLruRB4v?.tsrc=rss</w:t>
      </w:r>
    </w:p>
    <w:p>
      <w:pPr>
        <w:pStyle w:val="Heading3"/>
      </w:pPr>
      <w:r>
        <w:t>SNDK｜综合评分：80.0分｜强势金叉</w:t>
      </w:r>
    </w:p>
    <w:p>
      <w:r>
        <w:t>最新收盘价：$1766.64；当日涨跌幅：-1.41%；成交量倍数：0.95倍。技术面：MACD最近两个交易日内有效金叉，DIF/DEA为46.3879/35.5775；KDJ最近两个交易日内有效金叉，K/D/J为60.7/49.3/83.4；RSI状态为RSI多头排列，RSI12为61.2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Dow Jones Futures: Falling Oil Prices, Yields Spark Market Rally; AMD, Intel, Micron, Nvidia, Sandisk Are Key Movers｜Tue, 22 Sep 2026 00:59:28 +0000｜Yahoo Finance｜新闻与公司股价或行业动态相关，但是否直接解释本次技术信号仍需进一步确认。｜https://finance.yahoo.com/m/bc32a5e1-f207-3311-ba0b-143bb01bd032/dow-jones-futures%3A-falling.html?.tsrc=rss</w:t>
      </w:r>
    </w:p>
    <w:p>
      <w:pPr>
        <w:pStyle w:val="ListBullet"/>
      </w:pPr>
      <w:r>
        <w:t>Top Stock Reports for Procter &amp; Gamble, Sandisk &amp; Analog Devices｜Mon, 21 Sep 2026 21:10:00 +0000｜Yahoo Finance｜新闻与公司股价或行业动态相关，但是否直接解释本次技术信号仍需进一步确认。｜https://finance.yahoo.com/markets/stocks/articles/top-stock-reports-procter-gamble-211000812.html?.tsrc=rss</w:t>
      </w:r>
    </w:p>
    <w:p>
      <w:pPr>
        <w:pStyle w:val="ListBullet"/>
      </w:pPr>
      <w:r>
        <w:t>SanDisk Faces a Make-or-Break Test at $1,832｜Mon, 21 Sep 2026 19:19:06 +0000｜Yahoo Finance｜新闻与公司股价或行业动态相关，但是否直接解释本次技术信号仍需进一步确认。｜https://finance.yahoo.com/markets/stocks/articles/sandisk-faces-break-test-1-191906782.html?.tsrc=rss</w:t>
      </w:r>
    </w:p>
    <w:p>
      <w:pPr>
        <w:pStyle w:val="Heading3"/>
      </w:pPr>
      <w:r>
        <w:t>ALAB｜综合评分：76.0分｜较强金叉</w:t>
      </w:r>
    </w:p>
    <w:p>
      <w:r>
        <w:t>最新收盘价：$340.74；当日涨跌幅：12.36%；成交量倍数：1.62倍。技术面：RSI状态为RSI多头排列，RSI12为62.8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Astera Labs vs. Qualcomm: Which Semiconductor Stock Is a Better Buy in 2026?｜Sun, 20 Sep 2026 18:56:59 +0000｜Yahoo Finance｜新闻与公司股价或行业动态相关，但是否直接解释本次技术信号仍需进一步确认。｜https://www.fool.com/coverage/better-buy/2026/09/20/astera-labs-vs-qualcomm-which-semiconductor-stock-is-a-better-buy-in-2026/?.tsrc=rss</w:t>
      </w:r>
    </w:p>
    <w:p>
      <w:pPr>
        <w:pStyle w:val="ListBullet"/>
      </w:pPr>
      <w:r>
        <w:t>Astera Labs vs. Arm: Which AI-Driven Tech Stock Is a Better Buy in 2026?｜Fri, 18 Sep 2026 17:32:02 +0000｜Yahoo Finance｜新闻与公司股价或行业动态相关，但是否直接解释本次技术信号仍需进一步确认。｜https://www.fool.com/coverage/better-buy/2026/09/18/astera-labs-vs-arm-which-ai-driven-tech-stock-is-a-better-buy-in-2026/?.tsrc=rss</w:t>
      </w:r>
    </w:p>
    <w:p>
      <w:pPr>
        <w:pStyle w:val="ListBullet"/>
      </w:pPr>
      <w:r>
        <w:t>Why Is Astera Labs (ALAB) Expanding Leo Memory Controllers For AI And Cloud?｜Thu, 17 Sep 2026 16:13:30 +0000｜Yahoo Finance｜新闻与公司股价或行业动态相关，但是否直接解释本次技术信号仍需进一步确认。｜https://finance.yahoo.com/technology/ai/articles/why-astera-labs-alab-expanding-161330814.html?.tsrc=rss</w:t>
      </w:r>
    </w:p>
    <w:p>
      <w:pPr>
        <w:pStyle w:val="Heading3"/>
      </w:pPr>
      <w:r>
        <w:t>INTC｜综合评分：75.0分｜较强金叉</w:t>
      </w:r>
    </w:p>
    <w:p>
      <w:r>
        <w:t>最新收盘价：$121.78；当日涨跌幅：12.14%；成交量倍数：1.85倍。技术面：RSI状态为RSI多头排列，RSI12为73.6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Why Intel, Arm, and Other AI Chip Stocks Soared Today｜Tue, 22 Sep 2026 01:03:18 +0000｜Yahoo Finance｜新闻与公司股价或行业动态相关，但是否直接解释本次技术信号仍需进一步确认。｜https://www.fool.com/investing/2026/09/21/why-intel-arm-amd-ai-chip-stocks-soared-today/?.tsrc=rss</w:t>
      </w:r>
    </w:p>
    <w:p>
      <w:pPr>
        <w:pStyle w:val="ListBullet"/>
      </w:pPr>
      <w:r>
        <w:t>Dow Jones Futures: Falling Oil Prices, Yields Spark Market Rally; AMD, Intel, Micron, Nvidia, Sandisk Are Key Movers｜Tue, 22 Sep 2026 00:59:28 +0000｜Yahoo Finance｜新闻与公司股价或行业动态相关，但是否直接解释本次技术信号仍需进一步确认。｜https://finance.yahoo.com/m/bc32a5e1-f207-3311-ba0b-143bb01bd032/dow-jones-futures%3A-falling.html?.tsrc=rss</w:t>
      </w:r>
    </w:p>
    <w:p>
      <w:pPr>
        <w:pStyle w:val="ListBullet"/>
      </w:pPr>
      <w:r>
        <w:t>AMD, Intel, Meta, Warner Bros., Moderna, Grail, Strategy, and More Stocks That Explain Today’s Market｜Mon, 21 Sep 2026 20:40:00 +0000｜Yahoo Finance｜新闻与公司股价或行业动态相关，但是否直接解释本次技术信号仍需进一步确认。｜https://finance.yahoo.com/m/6c151bf6-d6e0-326a-905a-75334358e038/amd%2C-intel%2C-meta%2C-warner.html?.tsrc=rss</w:t>
      </w:r>
    </w:p>
    <w:p>
      <w:pPr>
        <w:pStyle w:val="Heading3"/>
      </w:pPr>
      <w:r>
        <w:t>AMD｜综合评分：75.0分｜较强金叉</w:t>
      </w:r>
    </w:p>
    <w:p>
      <w:r>
        <w:t>最新收盘价：$615.52；当日涨跌幅：9.95%；成交量倍数：2.15倍。技术面：RSI状态为RSI多头排列，RSI12为75.7；股价站上MA20和MA50；收盘价突破过去20日高点。新闻原因：检索到相关新闻，主要关联为新闻利好但持续性存疑、技术性突破。原因分类：新闻利好但持续性存疑、技术性突破。判断置信度：低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Dow Jones Futures: Falling Oil Prices, Yields Spark Market Rally; AMD, Intel, Micron, Nvidia, Sandisk Are Key Movers｜Tue, 22 Sep 2026 00:59:28 +0000｜Yahoo Finance｜新闻与公司股价或行业动态相关，但是否直接解释本次技术信号仍需进一步确认。｜https://finance.yahoo.com/m/bc32a5e1-f207-3311-ba0b-143bb01bd032/dow-jones-futures%3A-falling.html?.tsrc=rss</w:t>
      </w:r>
    </w:p>
    <w:p>
      <w:pPr>
        <w:pStyle w:val="ListBullet"/>
      </w:pPr>
      <w:r>
        <w:t>Should Investors Chase the AI-Fueled Rally in AMD or META Stock?｜Tue, 22 Sep 2026 00:05:00 +0000｜Yahoo Finance｜新闻与公司股价或行业动态相关，但是否直接解释本次技术信号仍需进一步确认。｜https://finance.yahoo.com/markets/stocks/articles/investors-chase-ai-fueled-rally-000500929.html?.tsrc=rss</w:t>
      </w:r>
    </w:p>
    <w:p>
      <w:pPr>
        <w:pStyle w:val="ListBullet"/>
      </w:pPr>
      <w:r>
        <w:t>Advanced Micro Devices (AMD) Is Up 24.7% After Expanding Its Role In Regulated AI Infrastructure – Has The Bull Case Changed?｜Mon, 21 Sep 2026 22:18:40 +0000｜Yahoo Finance｜新闻与公司股价或行业动态相关，但是否直接解释本次技术信号仍需进一步确认。｜https://finance.yahoo.com/technology/ai/articles/advanced-micro-devices-amd-24-221840955.html?.tsrc=rss</w:t>
      </w:r>
    </w:p>
    <w:p>
      <w:pPr>
        <w:pStyle w:val="Heading3"/>
      </w:pPr>
      <w:r>
        <w:t>CRSP｜综合评分：75.0分｜较强金叉</w:t>
      </w:r>
    </w:p>
    <w:p>
      <w:r>
        <w:t>最新收盘价：$58.33；当日涨跌幅：3.13%；成交量倍数：1.18倍。技术面：MACD最近两个交易日内有效金叉，DIF/DEA为0.2650/0.1439；RSI状态为RSI多头排列，RSI12为60.6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3 Reasons CRISPR Therapeutics Stock Is Still a Buy After a Rocky 2026｜Sun, 20 Sep 2026 16:15:00 +0000｜Yahoo Finance｜新闻与公司股价或行业动态相关，但是否直接解释本次技术信号仍需进一步确认。｜https://www.fool.com/investing/2026/09/20/3-reasons-crispr-therapeutics-stock-is-still-a-buy/?.tsrc=rss</w:t>
      </w:r>
    </w:p>
    <w:p>
      <w:pPr>
        <w:pStyle w:val="ListBullet"/>
      </w:pPr>
      <w:r>
        <w:t>In Vivo Gene Editing Market Size, Share &amp; Trends Analysis - Global Opportunity Analysis &amp; Industry Forecast (2026-2036)｜Fri, 18 Sep 2026 15:38:00 +0000｜Yahoo Finance｜新闻与公司股价或行业动态相关，但是否直接解释本次技术信号仍需进一步确认。｜https://finance.yahoo.com/healthcare/articles/vivo-gene-editing-market-size-153800399.html?.tsrc=rss</w:t>
      </w:r>
    </w:p>
    <w:p>
      <w:pPr>
        <w:pStyle w:val="ListBullet"/>
      </w:pPr>
      <w:r>
        <w:t>Where Will CRISPR Therapeutics Be in 10 Years if Gene Editing Fulfills Its Promise?｜Fri, 18 Sep 2026 03:20:00 +0000｜Yahoo Finance｜新闻与公司股价或行业动态相关，但是否直接解释本次技术信号仍需进一步确认。｜https://www.fool.com/investing/2026/09/17/where-will-crispr-therapeutics-be-in-10-years-if-g/?.tsrc=rss</w:t>
      </w:r>
    </w:p>
    <w:p>
      <w:pPr>
        <w:pStyle w:val="Heading3"/>
      </w:pPr>
      <w:r>
        <w:t>ARM｜综合评分：74.0分｜较强金叉</w:t>
      </w:r>
    </w:p>
    <w:p>
      <w:r>
        <w:t>最新收盘价：$322.90；当日涨跌幅：17.16%；成交量倍数：2.85倍。技术面：RSI状态为RSI多头排列，RSI12为72.3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股价远离MA20超过10%，短线追高风险较高。</w:t>
      </w:r>
    </w:p>
    <w:p>
      <w:r>
        <w:t>相关新闻：</w:t>
      </w:r>
    </w:p>
    <w:p>
      <w:pPr>
        <w:pStyle w:val="ListBullet"/>
      </w:pPr>
      <w:r>
        <w:t>AMD stock soars to new record as semiconductors bounce: Chart of the Day｜Mon, 21 Sep 2026 16:16:27 +0000｜Yahoo Finance｜新闻与公司股价或行业动态相关，但是否直接解释本次技术信号仍需进一步确认。｜https://finance.yahoo.com/markets/article/amd-stock-soars-to-new-record-as-semiconductors-bounce-chart-of-the-day-161627271.html?.tsrc=rss</w:t>
      </w:r>
    </w:p>
    <w:p>
      <w:pPr>
        <w:pStyle w:val="ListBullet"/>
      </w:pPr>
      <w:r>
        <w:t>Arm Holdings (ARM) Soars 17% on Ambitious $2B Revenue Goal; Hedge Funds Bullish｜Mon, 21 Sep 2026 18:48:55 +0000｜Yahoo Finance｜新闻涉及财报、收入或业绩指引，可能影响市场对基本面的预期。｜https://finance.yahoo.com/markets/stocks/articles/arm-holdings-arm-soars-17-184855651.html?.tsrc=rss</w:t>
      </w:r>
    </w:p>
    <w:p>
      <w:pPr>
        <w:pStyle w:val="ListBullet"/>
      </w:pPr>
      <w:r>
        <w:t>Arm Stock Surges As Meta’s Muse Reportedly Fuels CPU Rally — Meta Is Lead Partner On AGI CPU｜Mon, 21 Sep 2026 17:25:56 +0000｜Yahoo Finance｜新闻与公司股价或行业动态相关，但是否直接解释本次技术信号仍需进一步确认。｜https://stocktwits.com/news-articles/markets/equity/arm-stock-surges-as-meta-s-muse-reportedly-fuels-cpu-rally-meta-is-lead-partner-on-agi-cpu/cZMRFBCRBIf?.tsrc=rss</w:t>
      </w:r>
    </w:p>
    <w:p>
      <w:pPr>
        <w:pStyle w:val="Heading3"/>
      </w:pPr>
      <w:r>
        <w:t>GLW｜综合评分：74.0分｜较强金叉</w:t>
      </w:r>
    </w:p>
    <w:p>
      <w:r>
        <w:t>最新收盘价：$158.98；当日涨跌幅：5.89%；成交量倍数：1.01倍。技术面：MACD最近两个交易日内有效金叉，DIF/DEA为-1.3881/-1.7157；KDJ最近两个交易日内有效金叉，K/D/J为37.6/36.8/39.1；RSI状态为RSI多头排列，RSI12为54.7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Corning Climbs 6% as AI Optical Interconnect Demo Highlights Its Fiber; Lumentum, Coherent and Applied Optoelectronics Rise 4%｜Mon, 21 Sep 2026 16:46:52 +0000｜Yahoo Finance｜新闻与公司股价或行业动态相关，但是否直接解释本次技术信号仍需进一步确认。｜https://247wallst.com/investing/2026/09/21/corning-climbs-6-as-ai-optical-interconnect-demo-highlights-its-fiber-lumentum-coherent-and-applied-optoelectronics-rise-4/?.tsrc=rss</w:t>
      </w:r>
    </w:p>
    <w:p>
      <w:pPr>
        <w:pStyle w:val="ListBullet"/>
      </w:pPr>
      <w:r>
        <w:t>AI Networking Bet Sends Qualcomm, Lumentum Shares Higher｜Mon, 21 Sep 2026 12:13:16 +0000｜Yahoo Finance｜新闻与公司股价或行业动态相关，但是否直接解释本次技术信号仍需进一步确认。｜https://finance.yahoo.com/technology/ai/articles/ai-networking-bet-sends-qualcomm-121316291.html?.tsrc=rss</w:t>
      </w:r>
    </w:p>
    <w:p>
      <w:pPr>
        <w:pStyle w:val="ListBullet"/>
      </w:pPr>
      <w:r>
        <w:t>Corning Stock Has Fallen 41% From Its Peak. Does the Springboard Plan Still Make GLW Worth Owning?｜Sat, 19 Sep 2026 18:42:59 +0000｜Yahoo Finance｜新闻与公司股价或行业动态相关，但是否直接解释本次技术信号仍需进一步确认。｜https://www.tikr.com/blog/corning-stock-has-fallen-41-from-its-peak-does-the-springboard-plan-still-make-glw-worth-owning?ref=yahoofinance&amp;.tsrc=rss</w:t>
      </w:r>
    </w:p>
    <w:p>
      <w:pPr>
        <w:pStyle w:val="Heading3"/>
      </w:pPr>
      <w:r>
        <w:t>QCOM｜综合评分：74.0分｜较强金叉</w:t>
      </w:r>
    </w:p>
    <w:p>
      <w:r>
        <w:t>最新收盘价：$194.23；当日涨跌幅：9.29%；成交量倍数：1.27倍。技术面：KDJ最近两个交易日内有效金叉，K/D/J为75.7/74.8/77.3；RSI状态为RSI6上穿RSI12，RSI12为67.2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Qualcomm Surges 7% as Amazon Validates Its Data-Center Pivot｜Mon, 21 Sep 2026 19:03:45 +0000｜Yahoo Finance｜新闻涉及订单、合同或合作事项，可能增强市场对后续增长的关注。｜https://finance.yahoo.com/markets/stocks/articles/qualcomm-surges-7-amazon-validates-190345932.html?.tsrc=rss</w:t>
      </w:r>
    </w:p>
    <w:p>
      <w:pPr>
        <w:pStyle w:val="ListBullet"/>
      </w:pPr>
      <w:r>
        <w:t>Qualcomm Jumps 7% as AI Interconnect Demo Points Past Handsets; Skyworks and Qorvo Sit Out the Rally｜Mon, 21 Sep 2026 16:53:14 +0000｜Yahoo Finance｜新闻与公司股价或行业动态相关，但是否直接解释本次技术信号仍需进一步确认。｜https://247wallst.com/investing/2026/09/21/qualcomm-jumps-7-as-ai-interconnect-demo-points-past-handsets-skyworks-and-qorvo-sit-out-the-rally/?.tsrc=rss</w:t>
      </w:r>
    </w:p>
    <w:p>
      <w:pPr>
        <w:pStyle w:val="ListBullet"/>
      </w:pPr>
      <w:r>
        <w:t>Can Cars And Data Centers Carry Qualcomm Stock Past Apple?｜Mon, 21 Sep 2026 12:43:05 +0000｜Yahoo Finance｜新闻与公司股价或行业动态相关，但是否直接解释本次技术信号仍需进一步确认。｜https://www.trefis.com/articles/616030/can-cars-and-data-centers-carry-qualcomm-stock-past-apple/2026-09-21?.tsrc=rss</w:t>
      </w:r>
    </w:p>
    <w:p>
      <w:pPr>
        <w:pStyle w:val="Heading3"/>
      </w:pPr>
      <w:r>
        <w:t>IREN｜综合评分：72.0分｜较强金叉</w:t>
      </w:r>
    </w:p>
    <w:p>
      <w:r>
        <w:t>最新收盘价：$47.23；当日涨跌幅：1.18%；成交量倍数：1.00倍。技术面：KDJ最近两个交易日内有效金叉，K/D/J为61.0/55.0/73.2；RSI状态为RSI多头排列，RSI12为61.9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Iris Energy Is Sitting on $7.6 Billion in Cash and Building One of the Largest AI Data Centers in the World. Is IREN Stock a Buy?｜Mon, 21 Sep 2026 16:43:48 +0000｜Yahoo Finance｜新闻与公司股价或行业动态相关，但是否直接解释本次技术信号仍需进一步确认。｜https://www.tikr.com/blog/iris-energy-is-sitting-on-7-6-billion-in-cash-and-building-one-of-the-largest-ai-data-centers-in-the-world-is-iren-stock-a-buy?ref=yahoofinance&amp;.tsrc=rss</w:t>
      </w:r>
    </w:p>
    <w:p>
      <w:pPr>
        <w:pStyle w:val="ListBullet"/>
      </w:pPr>
      <w:r>
        <w:t>IREN Expands Its 5GW+ Pipeline: Can Execution Match Ambition?｜Mon, 21 Sep 2026 13:29:00 +0000｜Yahoo Finance｜新闻涉及订单、合同或合作事项，可能增强市场对后续增长的关注。｜https://finance.yahoo.com/technology/ai/articles/iren-expands-5gw-pipeline-execution-132900207.html?.tsrc=rss</w:t>
      </w:r>
    </w:p>
    <w:p>
      <w:pPr>
        <w:pStyle w:val="ListBullet"/>
      </w:pPr>
      <w:r>
        <w:t>Neocloud Boom: Comparing Nebius, CoreWeave, &amp; IREN｜Mon, 21 Sep 2026 02:03:00 +0000｜Yahoo Finance｜新闻与公司股价或行业动态相关，但是否直接解释本次技术信号仍需进一步确认。｜https://finance.yahoo.com/technology/ai/articles/neocloud-boom-comparing-nebius-coreweave-020300874.html?.tsrc=rss</w:t>
      </w:r>
    </w:p>
    <w:p>
      <w:pPr>
        <w:pStyle w:val="Heading3"/>
      </w:pPr>
      <w:r>
        <w:t>LUNR｜综合评分：71.0分｜较强金叉</w:t>
      </w:r>
    </w:p>
    <w:p>
      <w:r>
        <w:t>最新收盘价：$15.72；当日涨跌幅：12.93%；成交量倍数：1.72倍。技术面：MACD最近两个交易日内有效金叉，DIF/DEA为-0.5158/-0.5563；RSI状态为RSI6上穿RSI12；RSI12上穿RSI24，RSI12为54.0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Why Intuitive Machines Stock Just Popped｜Mon, 21 Sep 2026 20:06:55 +0000｜Yahoo Finance｜新闻涉及财报、收入或业绩指引，可能影响市场对基本面的预期。｜https://www.fool.com/investing/2026/09/21/why-intuitive-machines-stock-just-popped/?.tsrc=rss</w:t>
      </w:r>
    </w:p>
    <w:p>
      <w:pPr>
        <w:pStyle w:val="ListBullet"/>
      </w:pPr>
      <w:r>
        <w:t>Rocket Lab Climbs 7% as Cantor Reiterates $122 Target on Launch Record; Intuitive Machines Jumps 10%, AST SpaceMobile Rises 6%｜Mon, 21 Sep 2026 15:40:02 +0000｜Yahoo Finance｜新闻与公司股价或行业动态相关，但是否直接解释本次技术信号仍需进一步确认。｜https://247wallst.com/investing/2026/09/21/rocket-lab-climbs-7-as-cantor-reiterates-122-target-on-launch-record-intuitive-machines-jumps-10-ast-spacemobile-rises-6/?.tsrc=rss</w:t>
      </w:r>
    </w:p>
    <w:p>
      <w:pPr>
        <w:pStyle w:val="ListBullet"/>
      </w:pPr>
      <w:r>
        <w:t>RKLB, ASTS, VOYG, LUNR Steal SpaceX’s Thunder — Here’s What Lit Up Space Stocks This Week｜Fri, 18 Sep 2026 06:44:38 +0000｜Yahoo Finance｜新闻与公司股价或行业动态相关，但是否直接解释本次技术信号仍需进一步确认。｜https://stocktwits.com/news-articles/markets/equity/rklb-asts-voyg-lunr-steal-spacex-thunder-what-lit-up-space-stocks-this-week/cZtuNpRRB3O?.tsrc=rss</w:t>
      </w:r>
    </w:p>
    <w:p>
      <w:pPr>
        <w:pStyle w:val="Heading3"/>
      </w:pPr>
      <w:r>
        <w:t>AMAT｜综合评分：71.0分｜较强金叉</w:t>
      </w:r>
    </w:p>
    <w:p>
      <w:r>
        <w:t>最新收盘价：$464.24；当日涨跌幅：4.42%；成交量倍数：1.42倍。技术面：MACD最近两个交易日内有效金叉，DIF/DEA为-18.1583/-20.5249；KDJ最近两个交易日内有效金叉，K/D/J为47.6/34.7/73.5；RSI状态为RSI多头排列，RSI12为51.4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Applied Materials Stock Jumped Nearly 7% in a Chip-Equipment Rally. Its $5 Billion India Plan Is the Longer Story｜Mon, 21 Sep 2026 23:05:13 +0000｜Yahoo Finance｜新闻与公司股价或行业动态相关，但是否直接解释本次技术信号仍需进一步确认。｜https://www.tikr.com/blog/applied-materials-stock-jumped-nearly-7-in-a-chip-equipment-rally-its-5-billion-india-plan-is-the-longer-story?ref=yahoofinance&amp;.tsrc=rss</w:t>
      </w:r>
    </w:p>
    <w:p>
      <w:pPr>
        <w:pStyle w:val="ListBullet"/>
      </w:pPr>
      <w:r>
        <w:t>Applied Materials (AMAT) Stock May Look Reasonable Following Fresh AI Demand Forecasts｜Mon, 21 Sep 2026 20:13:23 +0000｜Yahoo Finance｜新闻与公司股价或行业动态相关，但是否直接解释本次技术信号仍需进一步确认。｜https://finance.yahoo.com/markets/stocks/articles/applied-materials-amat-stock-may-201323016.html?.tsrc=rss</w:t>
      </w:r>
    </w:p>
    <w:p>
      <w:pPr>
        <w:pStyle w:val="ListBullet"/>
      </w:pPr>
      <w:r>
        <w:t>Applied Materials Jumps 3.6% Behind a $5 Billion India Bet｜Mon, 21 Sep 2026 18:58:47 +0000｜Yahoo Finance｜新闻与公司股价或行业动态相关，但是否直接解释本次技术信号仍需进一步确认。｜https://finance.yahoo.com/technology/articles/applied-materials-jumps-3-6-185847270.html?.tsrc=rss</w:t>
      </w:r>
    </w:p>
    <w:p>
      <w:pPr>
        <w:pStyle w:val="Heading3"/>
      </w:pPr>
      <w:r>
        <w:t>COHR｜综合评分：70.0分｜普通有效信号</w:t>
      </w:r>
    </w:p>
    <w:p>
      <w:r>
        <w:t>最新收盘价：$321.52；当日涨跌幅：1.31%；成交量倍数：1.22倍。技术面：RSI状态为RSI多头排列，RSI12为58.9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Coherent Launches PhotonLink™ Integrated Optics Platform for AI Infrastructure｜Mon, 21 Sep 2026 20:05:00 +0000｜Yahoo Finance｜新闻与公司股价或行业动态相关，但是否直接解释本次技术信号仍需进一步确认。｜https://finance.yahoo.com/technology/ai/articles/coherent-launches-photonlink-integrated-optics-200500525.html?.tsrc=rss</w:t>
      </w:r>
    </w:p>
    <w:p>
      <w:pPr>
        <w:pStyle w:val="ListBullet"/>
      </w:pPr>
      <w:r>
        <w:t>CUbIQ Technologies and Coherent Corp. demonstrate scalable, physical-layer security for AI infrastructure｜Mon, 21 Sep 2026 07:00:00 +0000｜Yahoo Finance｜新闻或公告涉及监管文件、融资或资本运作，需要结合细节判断影响。｜https://finance.yahoo.com/technology/ai/articles/cubiq-technologies-coherent-corp-demonstrate-070000594.html?.tsrc=rss</w:t>
      </w:r>
    </w:p>
    <w:p>
      <w:pPr>
        <w:pStyle w:val="ListBullet"/>
      </w:pPr>
      <w:r>
        <w:t>Coherent (COHR) Squeezes Key Optical Network Gear Into a Plug-In Module｜Sat, 19 Sep 2026 12:35:08 +0000｜Yahoo Finance｜新闻涉及分析师评级或目标价变化，可能影响短线情绪。｜https://finance.yahoo.com/technology/articles/coherent-cohr-squeezes-key-optical-123508124.html?.tsrc=rss</w:t>
      </w:r>
    </w:p>
    <w:p>
      <w:pPr>
        <w:pStyle w:val="Heading3"/>
      </w:pPr>
      <w:r>
        <w:t>SHAZ｜综合评分：69.0分｜普通有效信号</w:t>
      </w:r>
    </w:p>
    <w:p>
      <w:r>
        <w:t>最新收盘价：$59.93；当日涨跌幅：4.12%；成交量倍数：0.71倍。技术面：MACD最近两个交易日内有效金叉，DIF/DEA为-1.2128/-1.7654；RSI状态为RSI多头排列，RSI12为54.6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Oracle Stock And 2 AI Infrastructure Plays Riding The Next Research Boom｜Sun, 20 Sep 2026 23:16:40 +0000｜Yahoo Finance｜新闻与公司股价或行业动态相关，但是否直接解释本次技术信号仍需进一步确认。｜https://finance.yahoo.com/technology/ai/articles/oracle-stock-2-ai-infrastructure-231640492.html?.tsrc=rss</w:t>
      </w:r>
    </w:p>
    <w:p>
      <w:pPr>
        <w:pStyle w:val="ListBullet"/>
      </w:pPr>
      <w:r>
        <w:t>Sharon AI to Participate in Upcoming Investor Conferences｜Tue, 08 Sep 2026 11:00:00 +0000｜Yahoo Finance｜新闻与公司股价或行业动态相关，但是否直接解释本次技术信号仍需进一步确认。｜https://finance.yahoo.com/technology/ai/articles/sharon-ai-participate-upcoming-investor-110000038.html?.tsrc=rss</w:t>
      </w:r>
    </w:p>
    <w:p>
      <w:pPr>
        <w:pStyle w:val="ListBullet"/>
      </w:pPr>
      <w:r>
        <w:t>SharonAI Holdings (SHAZ) Stock Looks Cheap After A 99% Fall｜Sat, 05 Sep 2026 12:12:46 +0000｜Yahoo Finance｜新闻与公司股价或行业动态相关，但是否直接解释本次技术信号仍需进一步确认。｜https://finance.yahoo.com/markets/stocks/articles/sharonai-holdings-shaz-stock-looks-121246979.html?.tsrc=rss</w:t>
      </w:r>
    </w:p>
    <w:p>
      <w:pPr>
        <w:pStyle w:val="Heading3"/>
      </w:pPr>
      <w:r>
        <w:t>MRVL｜综合评分：68.0分｜普通有效信号</w:t>
      </w:r>
    </w:p>
    <w:p>
      <w:r>
        <w:t>最新收盘价：$257.38；当日涨跌幅：5.38%；成交量倍数：0.97倍。技术面：RSI状态为RSI多头排列，RSI12为64.3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Marvell Technology (MRVL) Shares Skyrocket, What You Need To Know｜Tue, 22 Sep 2026 01:26:25 +0000｜Yahoo Finance｜新闻与公司股价或行业动态相关，但是否直接解释本次技术信号仍需进一步确认。｜https://finance.yahoo.com/markets/stocks/articles/marvell-technology-mrvl-shares-skyrocket-012625762.html?.tsrc=rss</w:t>
      </w:r>
    </w:p>
    <w:p>
      <w:pPr>
        <w:pStyle w:val="ListBullet"/>
      </w:pPr>
      <w:r>
        <w:t>Marvell just made a move that changes the AI networking story｜Mon, 21 Sep 2026 20:33:00 +0000｜Yahoo Finance｜新闻与公司股价或行业动态相关，但是否直接解释本次技术信号仍需进一步确认。｜https://www.thestreet.com/technology/marvell-ai-networking-power-efficiency-shift?.tsrc=rss</w:t>
      </w:r>
    </w:p>
    <w:p>
      <w:pPr>
        <w:pStyle w:val="ListBullet"/>
      </w:pPr>
      <w:r>
        <w:t>Marvell Shares Rally After Unveiling 1.6T Optical Technology for AI Networks｜Mon, 21 Sep 2026 19:47:33 +0000｜Yahoo Finance｜新闻与公司股价或行业动态相关，但是否直接解释本次技术信号仍需进一步确认。｜https://finance.yahoo.com/technology/ai/articles/marvell-shares-rally-unveiling-1-194733178.html?.tsrc=rss</w:t>
      </w:r>
    </w:p>
    <w:p>
      <w:pPr>
        <w:pStyle w:val="Heading3"/>
      </w:pPr>
      <w:r>
        <w:t>IONQ｜综合评分：67.0分｜普通有效信号</w:t>
      </w:r>
    </w:p>
    <w:p>
      <w:r>
        <w:t>最新收盘价：$40.51；当日涨跌幅：3.53%；成交量倍数：0.75倍。技术面：MACD最近两个交易日内有效金叉，DIF/DEA为-0.7019/-0.9515；RSI状态为RSI多头排列，RSI12为53.4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IONQ Stock Inches Higher After-Hours: IonQ Partners With South Korea-Based SDT, Inc. To Deploy Quantum Systems｜Mon, 21 Sep 2026 23:38:23 +0000｜Yahoo Finance｜新闻与公司股价或行业动态相关，但是否直接解释本次技术信号仍需进一步确认。｜https://stocktwits.com/news-articles/markets/equity/ionq-stock-gains-after-hours-ion-q-partners-with-south-korea-based-sdt-inc-to-deploy-quantum-systems/cZMRxe3RBIn?.tsrc=rss</w:t>
      </w:r>
    </w:p>
    <w:p>
      <w:pPr>
        <w:pStyle w:val="ListBullet"/>
      </w:pPr>
      <w:r>
        <w:t>IonQ and SDT Announce the First Strategic Partnership to Bring Both Advanced Quantum Computing and Quantum Networking to the Asia-Pacific Region｜Mon, 21 Sep 2026 22:31:00 +0000｜Yahoo Finance｜新闻涉及订单、合同或合作事项，可能增强市场对后续增长的关注。｜https://finance.yahoo.com/technology/ai/articles/ionq-sdt-announce-first-strategic-223100723.html?.tsrc=rss</w:t>
      </w:r>
    </w:p>
    <w:p>
      <w:pPr>
        <w:pStyle w:val="ListBullet"/>
      </w:pPr>
      <w:r>
        <w:t>3 Things You Need to Know Before Buying IonQ Stock｜Sun, 20 Sep 2026 22:11:00 +0000｜Yahoo Finance｜新闻与公司股价或行业动态相关，但是否直接解释本次技术信号仍需进一步确认。｜https://www.fool.com/investing/2026/09/20/3-things-you-need-to-know-before-buying-ionq-stock/?.tsrc=rss</w:t>
      </w:r>
    </w:p>
    <w:p>
      <w:pPr>
        <w:pStyle w:val="Heading3"/>
      </w:pPr>
      <w:r>
        <w:t>AAOI｜综合评分：66.0分｜普通有效信号</w:t>
      </w:r>
    </w:p>
    <w:p>
      <w:r>
        <w:t>最新收盘价：$108.67；当日涨跌幅：3.33%；成交量倍数：1.15倍。技术面：MACD最近两个交易日内有效金叉，DIF/DEA为-4.7837/-5.3410；KDJ最近两个交易日内有效金叉，K/D/J为43.1/29.8/69.6；RSI状态为RSI多头排列，RSI12为50.9；股价站上部分均线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Corning Climbs 6% as AI Optical Interconnect Demo Highlights Its Fiber; Lumentum, Coherent and Applied Optoelectronics Rise 4%｜Mon, 21 Sep 2026 16:46:52 +0000｜Yahoo Finance｜新闻与公司股价或行业动态相关，但是否直接解释本次技术信号仍需进一步确认。｜https://247wallst.com/investing/2026/09/21/corning-climbs-6-as-ai-optical-interconnect-demo-highlights-its-fiber-lumentum-coherent-and-applied-optoelectronics-rise-4/?.tsrc=rss</w:t>
      </w:r>
    </w:p>
    <w:p>
      <w:pPr>
        <w:pStyle w:val="ListBullet"/>
      </w:pPr>
      <w:r>
        <w:t>Everyone’s Watching Applied Optoelectronic’s Revenue. Few Are Watching This Chart｜Thu, 17 Sep 2026 17:22:51 +0000｜Yahoo Finance｜新闻涉及财报、收入或业绩指引，可能影响市场对基本面的预期。｜https://www.tikr.com/blog/everyones-watching-applied-optoelectronics-revenue-few-are-watching-this-chart?ref=yahoofinance&amp;.tsrc=rss</w:t>
      </w:r>
    </w:p>
    <w:p>
      <w:pPr>
        <w:pStyle w:val="ListBullet"/>
      </w:pPr>
      <w:r>
        <w:t>Applied Optoelectronics (AAOI) Pulled Back Sharply, Is It Still Above Fair Value?｜Wed, 16 Sep 2026 22:14:20 +0000｜Yahoo Finance｜新闻与公司股价或行业动态相关，但是否直接解释本次技术信号仍需进一步确认。｜https://finance.yahoo.com/markets/stocks/articles/applied-optoelectronics-aaoi-pulled-back-221420899.html?.tsrc=rss</w:t>
      </w:r>
    </w:p>
    <w:p>
      <w:pPr>
        <w:pStyle w:val="Heading3"/>
      </w:pPr>
      <w:r>
        <w:t>AVGO｜综合评分：66.0分｜普通有效信号</w:t>
      </w:r>
    </w:p>
    <w:p>
      <w:r>
        <w:t>最新收盘价：$362.66；当日涨跌幅：1.60%；成交量倍数：0.97倍。技术面：MACD最近两个交易日内有效金叉，DIF/DEA为-8.1357/-8.9307；KDJ最近两个交易日内有效金叉，K/D/J为52.5/40.8/75.8；RSI状态为RSI多头排列，RSI12为50.3；股价站上部分均线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3 Stocks That Pay Dividends and Offer AI Exposure｜Mon, 21 Sep 2026 23:38:00 +0000｜Yahoo Finance｜新闻与公司股价或行业动态相关，但是否直接解释本次技术信号仍需进一步确认。｜https://finance.yahoo.com/markets/stocks/articles/3-stocks-pay-dividends-offer-233800366.html?.tsrc=rss</w:t>
      </w:r>
    </w:p>
    <w:p>
      <w:pPr>
        <w:pStyle w:val="ListBullet"/>
      </w:pPr>
      <w:r>
        <w:t>Broadcom Edges Higher as AI Chips Target $21.7 Billion｜Mon, 21 Sep 2026 18:48:12 +0000｜Yahoo Finance｜新闻涉及财报、收入或业绩指引，可能影响市场对基本面的预期。｜https://finance.yahoo.com/technology/ai/articles/broadcom-edges-higher-ai-chips-184812869.html?.tsrc=rss</w:t>
      </w:r>
    </w:p>
    <w:p>
      <w:pPr>
        <w:pStyle w:val="ListBullet"/>
      </w:pPr>
      <w:r>
        <w:t>Broadcom vs. Intel: Which Semiconductor Stock Is a Better Buy in 2026?｜Mon, 21 Sep 2026 17:26:08 +0000｜Yahoo Finance｜新闻涉及财报、收入或业绩指引，可能影响市场对基本面的预期。｜https://www.fool.com/coverage/better-buy/2026/09/21/broadcom-vs-intel-which-semiconductor-stock-is-a-better-buy-in-2026/?.tsrc=rss</w:t>
      </w:r>
    </w:p>
    <w:p>
      <w:pPr>
        <w:pStyle w:val="Heading3"/>
      </w:pPr>
      <w:r>
        <w:t>VICR｜综合评分：66.0分｜普通有效信号</w:t>
      </w:r>
    </w:p>
    <w:p>
      <w:r>
        <w:t>最新收盘价：$223.90；当日涨跌幅：0.53%；成交量倍数：1.34倍。技术面：RSI状态为RSI多头排列，RSI12为61.1；股价站上MA20和MA50；收盘价突破过去20日高点。新闻原因：检索到相关新闻，主要关联为新闻利好但持续性存疑、财报或业绩预期改善、新订单、合同或合作。原因分类：新闻利好但持续性存疑、财报或业绩预期改善、新订单、合同或合作。判断置信度：中。风险提示：股价远离MA20超过10%，短线追高风险较高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Vicor (VICR) Licenses its Power Patents to Another AI System Maker. Shares Jump 18%｜Mon, 21 Sep 2026 23:24:18 +0000｜Yahoo Finance｜新闻与公司股价或行业动态相关，但是否直接解释本次技术信号仍需进一步确认。｜https://finance.yahoo.com/technology/ai/articles/vicor-vicr-licenses-power-patents-232418002.html?.tsrc=rss</w:t>
      </w:r>
    </w:p>
    <w:p>
      <w:pPr>
        <w:pStyle w:val="ListBullet"/>
      </w:pPr>
      <w:r>
        <w:t>Vicor Corporation Raises Q3 2026 Revenue Guidance｜Mon, 21 Sep 2026 20:00:00 +0000｜Yahoo Finance｜新闻涉及财报、收入或业绩指引，可能影响市场对基本面的预期。｜https://finance.yahoo.com/markets/stocks/articles/vicor-corporation-raises-q3-2026-200000049.html?.tsrc=rss</w:t>
      </w:r>
    </w:p>
    <w:p>
      <w:pPr>
        <w:pStyle w:val="ListBullet"/>
      </w:pPr>
      <w:r>
        <w:t>Vicor Shares Moved Higher on a New AI Processing Deal. How Investors Should View the News.｜Mon, 21 Sep 2026 17:38:42 +0000｜Yahoo Finance｜新闻涉及订单、合同或合作事项，可能增强市场对后续增长的关注。｜https://www.barchart.com/story/news/4715994/vicor-shares-moved-higher-on-a-new-ai-processing-deal-how-investors-should-view-the-news?.tsrc=rss</w:t>
      </w:r>
    </w:p>
    <w:p>
      <w:pPr>
        <w:pStyle w:val="Heading3"/>
      </w:pPr>
      <w:r>
        <w:t>INOD｜综合评分：65.0分｜普通有效信号</w:t>
      </w:r>
    </w:p>
    <w:p>
      <w:r>
        <w:t>最新收盘价：$61.05；当日涨跌幅：6.84%；成交量倍数：1.75倍。技术面：RSI状态为RSI多头排列，RSI12为60.6；股价站上MA20和MA50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Cerebras Systems vs. Innodata: Which AI-Driven Tech Stock Is a Better Buy in 2026?｜Fri, 18 Sep 2026 19:00:01 +0000｜Yahoo Finance｜新闻涉及订单、合同或合作事项，可能增强市场对后续增长的关注。｜https://www.fool.com/coverage/better-buy/2026/09/18/cerebras-systems-vs-innodata-which-ai-driven-tech-stock-is-a-better-buy-in-2026/?.tsrc=rss</w:t>
      </w:r>
    </w:p>
    <w:p>
      <w:pPr>
        <w:pStyle w:val="ListBullet"/>
      </w:pPr>
      <w:r>
        <w:t>Innodata's Customer Diversification Effort: Is It Finally Paying Off?｜Wed, 16 Sep 2026 15:12:00 +0000｜Yahoo Finance｜新闻涉及分析师评级或目标价变化，可能影响短线情绪。｜https://finance.yahoo.com/technology/ai/articles/innodatas-customer-diversification-effort-finally-151200402.html?.tsrc=rss</w:t>
      </w:r>
    </w:p>
    <w:p>
      <w:pPr>
        <w:pStyle w:val="ListBullet"/>
      </w:pPr>
      <w:r>
        <w:t>Innodata Appoints Admiral Michael S. Rogers, Former NSA Director and Commander of U.S. Cyber Command, to Its Board of Directors｜Tue, 15 Sep 2026 14:35:00 +0000｜Yahoo Finance｜新闻与公司股价或行业动态相关，但是否直接解释本次技术信号仍需进一步确认。｜https://finance.yahoo.com/technology/ai/articles/innodata-appoints-admiral-michael-rogers-143500636.html?.tsrc=rss</w:t>
      </w:r>
    </w:p>
    <w:p>
      <w:pPr>
        <w:pStyle w:val="Heading3"/>
      </w:pPr>
      <w:r>
        <w:t>NOK｜综合评分：64.0分｜普通有效信号</w:t>
      </w:r>
    </w:p>
    <w:p>
      <w:r>
        <w:t>最新收盘价：$10.94；当日涨跌幅：2.43%；成交量倍数：1.05倍。技术面：RSI状态为RSI多头排列，RSI12为58.1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NOK Stock Rises Overnight: Nokia’s EURO STOXX 50 Index Return On Monday Adds To AI-Fueled Momentum｜Mon, 21 Sep 2026 05:21:34 +0000｜Yahoo Finance｜新闻与公司股价或行业动态相关，但是否直接解释本次技术信号仍需进一步确认。｜https://stocktwits.com/news-articles/markets/equity/nok-stock-rises-overnight-nokia-s-euro-stoxx-50-index-return-on-monday-adds-to-ai-fueled-momentum/cZMRdyoRB4Q?.tsrc=rss</w:t>
      </w:r>
    </w:p>
    <w:p>
      <w:pPr>
        <w:pStyle w:val="ListBullet"/>
      </w:pPr>
      <w:r>
        <w:t>Nokia (NOK) Gets a Buy Rating, But Q2 Operating Loss Raises Questions｜Sun, 20 Sep 2026 21:45:09 +0000｜Yahoo Finance｜新闻涉及分析师评级或目标价变化，可能影响短线情绪。｜https://finance.yahoo.com/markets/stocks/articles/nokia-nok-gets-buy-rating-214509281.html?.tsrc=rss</w:t>
      </w:r>
    </w:p>
    <w:p>
      <w:pPr>
        <w:pStyle w:val="ListBullet"/>
      </w:pPr>
      <w:r>
        <w:t>These 3 Stocks Under $20 Have Wall Street Looking Past the Share Price｜Sun, 20 Sep 2026 13:15:00 +0000｜Yahoo Finance｜新闻涉及分析师评级或目标价变化，可能影响短线情绪。｜https://www.marketbeat.com/articles/these-3-stocks-under-20-have-wall-street-looking-past-the-share-price/?utm_source=yahoofinance&amp;utm_medium=yahoofinance&amp;.tsrc=rss</w:t>
      </w:r>
    </w:p>
    <w:p>
      <w:pPr>
        <w:pStyle w:val="Heading3"/>
      </w:pPr>
      <w:r>
        <w:t>LITE｜综合评分：63.0分｜普通有效信号</w:t>
      </w:r>
    </w:p>
    <w:p>
      <w:r>
        <w:t>最新收盘价：$954.49；当日涨跌幅：2.53%；成交量倍数：1.07倍。技术面：MACD即将金叉，DIF/DEA为17.3464/17.6519；KDJ最近两个交易日内有效金叉，K/D/J为47.9/43.0/57.7；RSI状态为RSI多头排列，RSI12为56.5；股价站上MA20和MA50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Corning Climbs 6% as AI Optical Interconnect Demo Highlights Its Fiber; Lumentum, Coherent and Applied Optoelectronics Rise 4%｜Mon, 21 Sep 2026 16:46:52 +0000｜Yahoo Finance｜新闻与公司股价或行业动态相关，但是否直接解释本次技术信号仍需进一步确认。｜https://247wallst.com/investing/2026/09/21/corning-climbs-6-as-ai-optical-interconnect-demo-highlights-its-fiber-lumentum-coherent-and-applied-optoelectronics-rise-4/?.tsrc=rss</w:t>
      </w:r>
    </w:p>
    <w:p>
      <w:pPr>
        <w:pStyle w:val="ListBullet"/>
      </w:pPr>
      <w:r>
        <w:t>Why This AI Bottleneck Means Ciena Stock Has 58% Upside｜Mon, 21 Sep 2026 14:18:00 +0000｜Yahoo Finance｜新闻涉及分析师评级或目标价变化，可能影响短线情绪。｜https://finance.yahoo.com/m/fddc475a-e198-38c8-bb17-c7fc367ac3a6/why-this-ai-bottleneck-means.html?.tsrc=rss</w:t>
      </w:r>
    </w:p>
    <w:p>
      <w:pPr>
        <w:pStyle w:val="ListBullet"/>
      </w:pPr>
      <w:r>
        <w:t>How Is Lumentum's Stock Performance Compared to Other Technology Stocks?｜Mon, 21 Sep 2026 13:41:03 +0000｜Yahoo Finance｜新闻涉及分析师评级或目标价变化，可能影响短线情绪。｜https://www.barchart.com/story/news/4712034/how-is-lumentum-s-stock-performance-compared-to-other-technology-stocks?.tsrc=rss</w:t>
      </w:r>
    </w:p>
    <w:p>
      <w:pPr>
        <w:pStyle w:val="Heading3"/>
      </w:pPr>
      <w:r>
        <w:t>BB｜综合评分：63.0分｜普通有效信号</w:t>
      </w:r>
    </w:p>
    <w:p>
      <w:r>
        <w:t>最新收盘价：$8.53；当日涨跌幅：6.76%；成交量倍数：1.45倍。技术面：RSI状态为RSI多头排列，RSI12为60.7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BlackBerry (TSX:BB) Could Be 26% Undervalued As QNX Narrative Gains Attention｜Mon, 21 Sep 2026 22:17:44 +0000｜Yahoo Finance｜新闻涉及财报、收入或业绩指引，可能影响市场对基本面的预期。｜https://finance.yahoo.com/markets/stocks/articles/blackberry-tsx-bb-could-26-221744611.html?.tsrc=rss</w:t>
      </w:r>
    </w:p>
    <w:p>
      <w:pPr>
        <w:pStyle w:val="ListBullet"/>
      </w:pPr>
      <w:r>
        <w:t>Jim Cramer on BlackBerry (BB): “I Am Surprised That It Came Back Down”｜Mon, 21 Sep 2026 18:28:04 +0000｜Yahoo Finance｜新闻与公司股价或行业动态相关，但是否直接解释本次技术信号仍需进一步确认。｜https://finance.yahoo.com/markets/stocks/articles/jim-cramer-blackberry-bb-am-182804023.html?.tsrc=rss</w:t>
      </w:r>
    </w:p>
    <w:p>
      <w:pPr>
        <w:pStyle w:val="ListBullet"/>
      </w:pPr>
      <w:r>
        <w:t>BlackBerry Climbs 5% on Cramer Buy Call Ahead of Earnings; Aptiv Inches Higher, Mobileye Sits Tight｜Mon, 21 Sep 2026 18:01:05 +0000｜Yahoo Finance｜新闻涉及财报、收入或业绩指引，可能影响市场对基本面的预期。｜https://247wallst.com/investing/2026/09/21/blackberry-climbs-5-on-cramer-buy-call-ahead-of-earnings-aptiv-inches-higher-mobileye-sits-tight/?.tsrc=rss</w:t>
      </w:r>
    </w:p>
    <w:p>
      <w:pPr>
        <w:pStyle w:val="Heading3"/>
      </w:pPr>
      <w:r>
        <w:t>NVDA｜综合评分：63.0分｜普通有效信号</w:t>
      </w:r>
    </w:p>
    <w:p>
      <w:r>
        <w:t>最新收盘价：$227.38；当日涨跌幅：2.30%；成交量倍数：0.81倍。技术面：MACD即将金叉，DIF/DEA为1.4885/1.5462；KDJ最近两个交易日内有效金叉，K/D/J为55.6/39.8/87.3；RSI状态为RSI多头排列，RSI12为59.4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Why Rackspace Technology (RXT) Is Up 15.8% After Joining NVIDIA’s Cloud Partner Program｜Tue, 22 Sep 2026 01:14:28 +0000｜Yahoo Finance｜新闻与公司股价或行业动态相关，但是否直接解释本次技术信号仍需进一步确认。｜https://finance.yahoo.com/technology/ai/articles/why-rackspace-technology-rxt-15-011428011.html?.tsrc=rss</w:t>
      </w:r>
    </w:p>
    <w:p>
      <w:pPr>
        <w:pStyle w:val="ListBullet"/>
      </w:pPr>
      <w:r>
        <w:t>TSLA Stock Hits Nearly 3-Week High: Nvidia Win Adds Muscle To ‘Physical AI’ Pivot Despite Optimus Delays｜Tue, 22 Sep 2026 01:12:24 +0000｜Yahoo Finance｜新闻与公司股价或行业动态相关，但是否直接解释本次技术信号仍需进一步确认。｜https://stocktwits.com/news-articles/markets/equity/tsla-stock-nvidia-physical-ai-pivot-optimus-delays/cZMPEiwRBI8?.tsrc=rss</w:t>
      </w:r>
    </w:p>
    <w:p>
      <w:pPr>
        <w:pStyle w:val="ListBullet"/>
      </w:pPr>
      <w:r>
        <w:t>Why Intel, Arm, and Other AI Chip Stocks Soared Today｜Tue, 22 Sep 2026 01:03:18 +0000｜Yahoo Finance｜新闻与公司股价或行业动态相关，但是否直接解释本次技术信号仍需进一步确认。｜https://www.fool.com/investing/2026/09/21/why-intel-arm-amd-ai-chip-stocks-soared-today/?.tsrc=rss</w:t>
      </w:r>
    </w:p>
    <w:p>
      <w:pPr>
        <w:pStyle w:val="Heading3"/>
      </w:pPr>
      <w:r>
        <w:t>CRCL｜综合评分：63.0分｜普通有效信号</w:t>
      </w:r>
    </w:p>
    <w:p>
      <w:r>
        <w:t>最新收盘价：$94.49；当日涨跌幅：2.95%；成交量倍数：1.00倍。技术面：MACD即将金叉，DIF/DEA为3.1004/4.2192；KDJ最近两个交易日内有效金叉，K/D/J为50.4/41.7/67.9；RSI状态为RSI6上穿RSI12；RSI12上穿RSI24，RSI12为56.2；股价站上MA20和MA50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Circle Just Launched Arc With BlackRock and Visa. Here’s What It Means for the Stock in 2026｜Mon, 21 Sep 2026 23:05:25 +0000｜Yahoo Finance｜新闻与公司股价或行业动态相关，但是否直接解释本次技术信号仍需进一步确认。｜https://www.tikr.com/blog/circle-just-launched-arc-with-blackrock-and-visa-heres-what-it-means-for-the-stock-in-2026?ref=yahoofinance&amp;.tsrc=rss</w:t>
      </w:r>
    </w:p>
    <w:p>
      <w:pPr>
        <w:pStyle w:val="ListBullet"/>
      </w:pPr>
      <w:r>
        <w:t>Circle Internet Group, Inc. (CRCL) Stock Jumps 7.9%: Will It Continue to Soar?｜Mon, 21 Sep 2026 12:35:00 +0000｜Yahoo Finance｜新闻与公司股价或行业动态相关，但是否直接解释本次技术信号仍需进一步确认。｜https://finance.yahoo.com/markets/stocks/articles/circle-internet-group-inc-crcl-123500987.html?.tsrc=rss</w:t>
      </w:r>
    </w:p>
    <w:p>
      <w:pPr>
        <w:pStyle w:val="ListBullet"/>
      </w:pPr>
      <w:r>
        <w:t>Circle Internet Group (CRCL) Launches Arc Mainnet, Is 11% Undervalued Enough?｜Sun, 20 Sep 2026 07:13:14 +0000｜Yahoo Finance｜新闻与公司股价或行业动态相关，但是否直接解释本次技术信号仍需进一步确认。｜https://finance.yahoo.com/markets/stocks/articles/circle-internet-group-crcl-launches-071314710.html?.tsrc=rss</w:t>
      </w:r>
    </w:p>
    <w:p>
      <w:pPr>
        <w:pStyle w:val="Heading3"/>
      </w:pPr>
      <w:r>
        <w:t>OKLO｜综合评分：62.0分｜普通有效信号</w:t>
      </w:r>
    </w:p>
    <w:p>
      <w:r>
        <w:t>最新收盘价：$40.18；当日涨跌幅：5.74%；成交量倍数：1.03倍。技术面：MACD最近两个交易日内有效金叉，DIF/DEA为-1.3773/-1.4865；RSI状态为RSI多头排列，RSI12为50.4；股价站上部分均线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Should You Forget Nvidia and Buy These 3 Millionaire-Maker AI Infrastructure Stocks Instead?｜Mon, 21 Sep 2026 21:25:00 +0000｜Yahoo Finance｜新闻与公司股价或行业动态相关，但是否直接解释本次技术信号仍需进一步确认。｜https://www.fool.com/investing/2026/09/21/should-you-forget-nvidia-and-buy-these-3-millionai/?.tsrc=rss</w:t>
      </w:r>
    </w:p>
    <w:p>
      <w:pPr>
        <w:pStyle w:val="ListBullet"/>
      </w:pPr>
      <w:r>
        <w:t>This Energy Stock Has 130% Upside Potential｜Mon, 21 Sep 2026 18:00:54 +0000｜Yahoo Finance｜新闻与公司股价或行业动态相关，但是否直接解释本次技术信号仍需进一步确认。｜https://247wallst.com/investing/2026/09/21/oklo-stock-has-a-long-term-energy-story-unlike-almost-anything-else/?.tsrc=rss</w:t>
      </w:r>
    </w:p>
    <w:p>
      <w:pPr>
        <w:pStyle w:val="ListBullet"/>
      </w:pPr>
      <w:r>
        <w:t>GE Vernova vs. Oklo: Which Industrials Stock Is a Better Buy in 2026?｜Mon, 21 Sep 2026 16:32:08 +0000｜Yahoo Finance｜新闻涉及财报、收入或业绩指引，可能影响市场对基本面的预期。｜https://www.fool.com/coverage/better-buy/2026/09/21/ge-vernova-vs-oklo-which-industrials-stock-is-a-better-buy-in-2026/?.tsrc=rss</w:t>
      </w:r>
    </w:p>
    <w:p>
      <w:pPr>
        <w:pStyle w:val="Heading3"/>
      </w:pPr>
      <w:r>
        <w:t>CBRS｜综合评分：62.0分｜普通有效信号</w:t>
      </w:r>
    </w:p>
    <w:p>
      <w:r>
        <w:t>最新收盘价：$208.49；当日涨跌幅：5.10%；成交量倍数：1.11倍。技术面：KDJ最近两个交易日内有效金叉，K/D/J为55.9/44.1/79.6；RSI状态为RSI多头排列，RSI12为56.6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Cerebras Shares Are Coming Out of Lockup in Waves. Here's the Date That Matters Most.｜Mon, 21 Sep 2026 08:01:01 +0000｜Yahoo Finance｜新闻与公司股价或行业动态相关，但是否直接解释本次技术信号仍需进一步确认。｜https://www.fool.com/investing/2026/09/21/cerebras-shares-are-coming-out-of-lockup-in-waves-here-s-the-date-that-matters-most/?.tsrc=rss</w:t>
      </w:r>
    </w:p>
    <w:p>
      <w:pPr>
        <w:pStyle w:val="ListBullet"/>
      </w:pPr>
      <w:r>
        <w:t>Cerebras (CBRS) Plants A 165 MW Flag In Finland While Still Losing Money｜Sat, 19 Sep 2026 19:25:15 +0000｜Yahoo Finance｜新闻与公司股价或行业动态相关，但是否直接解释本次技术信号仍需进一步确认。｜https://finance.yahoo.com/technology/ai/articles/cerebras-cbrs-plants-165-mw-192515264.html?.tsrc=rss</w:t>
      </w:r>
    </w:p>
    <w:p>
      <w:pPr>
        <w:pStyle w:val="ListBullet"/>
      </w:pPr>
      <w:r>
        <w:t>Cerebras Systems vs. Innodata: Which AI-Driven Tech Stock Is a Better Buy in 2026?｜Fri, 18 Sep 2026 19:00:01 +0000｜Yahoo Finance｜新闻涉及订单、合同或合作事项，可能增强市场对后续增长的关注。｜https://www.fool.com/coverage/better-buy/2026/09/18/cerebras-systems-vs-innodata-which-ai-driven-tech-stock-is-a-better-buy-in-2026/?.tsrc=rss</w:t>
      </w:r>
    </w:p>
    <w:p>
      <w:pPr>
        <w:pStyle w:val="Heading3"/>
      </w:pPr>
      <w:r>
        <w:t>IBRX｜综合评分：62.0分｜普通有效信号</w:t>
      </w:r>
    </w:p>
    <w:p>
      <w:r>
        <w:t>最新收盘价：$8.45；当日涨跌幅：-0.35%；成交量倍数：1.26倍。技术面：RSI状态为RSI多头排列，RSI12为57.7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Could IBRX Be A Tokenized Stock? Founder’s Tease Sends ImmunityBio Traders Into Speculation Mode｜Mon, 21 Sep 2026 06:49:37 +0000｜Yahoo Finance｜新闻与公司股价或行业动态相关，但是否直接解释本次技术信号仍需进一步确认。｜https://stocktwits.com/news-articles/markets/equity/ibrx-tokenized-stock-founder-tease-immunitybio-traders-speculation-mode/cZMRI94RB4K?.tsrc=rss</w:t>
      </w:r>
    </w:p>
    <w:p>
      <w:pPr>
        <w:pStyle w:val="ListBullet"/>
      </w:pPr>
      <w:r>
        <w:t>ImmunityBio (IBRX) Moves 7.0% Higher: Will This Strength Last?｜Fri, 18 Sep 2026 07:41:00 +0000｜Yahoo Finance｜新闻涉及财报、收入或业绩指引，可能影响市场对基本面的预期。｜https://finance.yahoo.com/markets/stocks/articles/immunitybio-ibrx-moves-7-0-074100937.html?.tsrc=rss</w:t>
      </w:r>
    </w:p>
    <w:p>
      <w:pPr>
        <w:pStyle w:val="ListBullet"/>
      </w:pPr>
      <w:r>
        <w:t>SLS, IBRX, IOVA In Focus Amid Big Pharma’s Early Cancer-Asset Hunt: J&amp;J Flags M&amp;A ‘Sweet Spot,’ Pfizer Eyes Phase 1-2 Deals｜Tue, 15 Sep 2026 04:00:47 +0000｜Yahoo Finance｜新闻涉及订单、合同或合作事项，可能增强市场对后续增长的关注。｜https://stocktwits.com/news-articles/markets/equity/sls-ibrx-iova-big-pharma-early-cancer-asset-hunt-jandj-sweet-spot-pfizer-deals/cZtVxUkRBT0?.tsrc=rss</w:t>
      </w:r>
    </w:p>
    <w:p>
      <w:pPr>
        <w:pStyle w:val="Heading3"/>
      </w:pPr>
      <w:r>
        <w:t>NVTS｜综合评分：61.0分｜普通有效信号</w:t>
      </w:r>
    </w:p>
    <w:p>
      <w:r>
        <w:t>最新收盘价：$12.16；当日涨跌幅：6.39%；成交量倍数：0.97倍。技术面：MACD最近两个交易日内有效金叉，DIF/DEA为-0.4149/-0.5184；RSI状态为RSI多头排列，RSI12为53.9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Magnachip Shares Rise 14% After Securing $5 Million Investment From Navitas｜Mon, 21 Sep 2026 12:40:11 +0000｜Yahoo Finance｜新闻或公告涉及监管文件、融资或资本运作，需要结合细节判断影响。｜https://investorshub.advfn.com/market-news/article/36617/magnachip-shares-rise-14-after-securing-5-million-investment-from-navitas?.tsrc=rss</w:t>
      </w:r>
    </w:p>
    <w:p>
      <w:pPr>
        <w:pStyle w:val="ListBullet"/>
      </w:pPr>
      <w:r>
        <w:t>Magnachip Announces Strategic Investment by Navitas Semiconductor｜Mon, 21 Sep 2026 11:00:00 +0000｜Yahoo Finance｜新闻与公司股价或行业动态相关，但是否直接解释本次技术信号仍需进一步确认。｜https://finance.yahoo.com/technology/articles/magnachip-announces-strategic-investment-navitas-110000556.html?.tsrc=rss</w:t>
      </w:r>
    </w:p>
    <w:p>
      <w:pPr>
        <w:pStyle w:val="ListBullet"/>
      </w:pPr>
      <w:r>
        <w:t>Navitas to Present at the Citi Global TMT Conference on September 8, 2026｜Thu, 03 Sep 2026 20:05:00 +0000｜Yahoo Finance｜新闻与公司股价或行业动态相关，但是否直接解释本次技术信号仍需进一步确认。｜https://finance.yahoo.com/technology/articles/navitas-present-citi-global-tmt-200500435.html?.tsrc=rss</w:t>
      </w:r>
    </w:p>
    <w:p>
      <w:pPr>
        <w:pStyle w:val="Heading3"/>
      </w:pPr>
      <w:r>
        <w:t>MSFT｜综合评分：61.0分｜普通有效信号</w:t>
      </w:r>
    </w:p>
    <w:p>
      <w:r>
        <w:t>最新收盘价：$501.61；当日涨跌幅：1.59%；成交量倍数：1.31倍。技术面：MACD即将金叉，DIF/DEA为6.9175/9.5332；KDJ最近两个交易日内有效金叉，K/D/J为45.3/39.5/57.0；RSI状态为RSI6上穿RSI12，RSI12为56.7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Microsoft (MSFT) Laps the Stock Market: Here's Why｜Mon, 21 Sep 2026 21:45:03 +0000｜Yahoo Finance｜新闻与公司股价或行业动态相关，但是否直接解释本次技术信号仍需进一步确认。｜https://finance.yahoo.com/markets/stocks/articles/microsoft-msft-laps-stock-market-214503698.html?.tsrc=rss</w:t>
      </w:r>
    </w:p>
    <w:p>
      <w:pPr>
        <w:pStyle w:val="ListBullet"/>
      </w:pPr>
      <w:r>
        <w:t>Microsoft (MSFT) Stock Looks Reasonable Despite Its 75% Five Year Run｜Mon, 21 Sep 2026 21:11:38 +0000｜Yahoo Finance｜新闻与公司股价或行业动态相关，但是否直接解释本次技术信号仍需进一步确认。｜https://finance.yahoo.com/markets/stocks/articles/microsoft-msft-stock-looks-reasonable-211138209.html?.tsrc=rss</w:t>
      </w:r>
    </w:p>
    <w:p>
      <w:pPr>
        <w:pStyle w:val="ListBullet"/>
      </w:pPr>
      <w:r>
        <w:t>Microsoft Patent Hints At Contextual In-Game Ads｜Mon, 21 Sep 2026 21:01:36 +0000｜Yahoo Finance｜新闻与公司股价或行业动态相关，但是否直接解释本次技术信号仍需进一步确认。｜https://www.mediapost.com/publications/article/418175/microsoft-patent-hints-at-contextual-in-game-ads.html?.tsrc=rss</w:t>
      </w:r>
    </w:p>
    <w:p>
      <w:pPr>
        <w:pStyle w:val="Heading3"/>
      </w:pPr>
      <w:r>
        <w:t>MANE｜综合评分：61.0分｜普通有效信号</w:t>
      </w:r>
    </w:p>
    <w:p>
      <w:r>
        <w:t>最新收盘价：$112.80；当日涨跌幅：5.67%；成交量倍数：0.88倍。技术面：RSI状态为RSI多头排列，RSI12为63.7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Veradermics to Present at Upcoming September Investor Conferences｜Thu, 03 Sep 2026 21:33:00 +0000｜Yahoo Finance｜新闻与公司股价或行业动态相关，但是否直接解释本次技术信号仍需进一步确认。｜https://finance.yahoo.com/healthcare/articles/veradermics-present-upcoming-september-investor-213300607.html?.tsrc=rss</w:t>
      </w:r>
    </w:p>
    <w:p>
      <w:pPr>
        <w:pStyle w:val="ListBullet"/>
      </w:pPr>
      <w:r>
        <w:t>Veradermics (MANE) Stock Looks Overvalued After Its 161% Rally｜Thu, 03 Sep 2026 01:06:18 +0000｜Yahoo Finance｜新闻与公司股价或行业动态相关，但是否直接解释本次技术信号仍需进一步确认。｜https://finance.yahoo.com/markets/stocks/articles/veradermics-mane-stock-looks-overvalued-010618895.html?.tsrc=rss</w:t>
      </w:r>
    </w:p>
    <w:p>
      <w:pPr>
        <w:pStyle w:val="ListBullet"/>
      </w:pPr>
      <w:r>
        <w:t>Is Veradermics (MANE) Still Undervalued After Its 161% Year To Date Run?｜Wed, 02 Sep 2026 22:15:47 +0000｜Yahoo Finance｜新闻与公司股价或行业动态相关，但是否直接解释本次技术信号仍需进一步确认。｜https://finance.yahoo.com/markets/stocks/articles/veradermics-mane-still-undervalued-161-221547151.html?.tsrc=rss</w:t>
      </w:r>
    </w:p>
    <w:p>
      <w:pPr>
        <w:pStyle w:val="Heading3"/>
      </w:pPr>
      <w:r>
        <w:t>RKLB｜综合评分：60.0分｜普通有效信号</w:t>
      </w:r>
    </w:p>
    <w:p>
      <w:r>
        <w:t>最新收盘价：$69.89；当日涨跌幅：8.24%；成交量倍数：1.39倍。技术面：RSI状态为RSI多头排列，RSI12为56.3；股价站上MA20和MA50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Why Are Rocket Lab (RKLB) Shares Soaring Today｜Tue, 22 Sep 2026 01:10:25 +0000｜Yahoo Finance｜新闻与公司股价或行业动态相关，但是否直接解释本次技术信号仍需进一步确认。｜https://finance.yahoo.com/markets/stocks/articles/why-rocket-lab-rklb-shares-011025314.html?.tsrc=rss</w:t>
      </w:r>
    </w:p>
    <w:p>
      <w:pPr>
        <w:pStyle w:val="ListBullet"/>
      </w:pPr>
      <w:r>
        <w:t>Rocket Lab Looks More and More Like a SpaceX Competitor. The Stock Is Up.｜Mon, 21 Sep 2026 20:36:00 +0000｜Yahoo Finance｜新闻与公司股价或行业动态相关，但是否直接解释本次技术信号仍需进一步确认。｜https://finance.yahoo.com/m/fcc71e03-a6f0-328c-9e52-cafe16893b54/rocket-lab-looks-more-and.html?.tsrc=rss</w:t>
      </w:r>
    </w:p>
    <w:p>
      <w:pPr>
        <w:pStyle w:val="ListBullet"/>
      </w:pPr>
      <w:r>
        <w:t>Archer Aviation vs. Rocket Lab: Which Aerospace Stock Is a Better Buy in 2026?｜Mon, 21 Sep 2026 19:23:23 +0000｜Yahoo Finance｜新闻涉及财报、收入或业绩指引，可能影响市场对基本面的预期。｜https://www.fool.com/coverage/better-buy/2026/09/21/archer-aviation-vs-rocket-lab-which-aerospace-stock-is-a-better-buy-in-2026/?.tsrc=rss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