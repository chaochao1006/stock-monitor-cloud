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强势金叉监控报告_2026-10-08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数据对应的美股交易日：2026-10-08</w:t>
      </w:r>
    </w:p>
    <w:p>
      <w:pPr>
        <w:pStyle w:val="ListBullet"/>
      </w:pPr>
      <w:r>
        <w:t>报告生成时间（美东）：2026-10-08 22:59:44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PLTR</w:t>
            </w:r>
          </w:p>
        </w:tc>
        <w:tc>
          <w:tcPr>
            <w:tcW w:type="dxa" w:w="1234"/>
          </w:tcPr>
          <w:p>
            <w:r>
              <w:t>$198.78</w:t>
            </w:r>
          </w:p>
        </w:tc>
        <w:tc>
          <w:tcPr>
            <w:tcW w:type="dxa" w:w="1234"/>
          </w:tcPr>
          <w:p>
            <w:r>
              <w:t>2.40%</w:t>
            </w:r>
          </w:p>
        </w:tc>
        <w:tc>
          <w:tcPr>
            <w:tcW w:type="dxa" w:w="1234"/>
          </w:tcPr>
          <w:p>
            <w:r>
              <w:t>86.0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1.82</w:t>
            </w:r>
          </w:p>
        </w:tc>
        <w:tc>
          <w:tcPr>
            <w:tcW w:type="dxa" w:w="1234"/>
          </w:tcPr>
          <w:p>
            <w:r>
              <w:t>分析师评级或目标价上调、新闻利好但持续性存疑、技术性突破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PLTR｜综合评分：86.0分｜强势金叉</w:t>
      </w:r>
    </w:p>
    <w:p>
      <w:r>
        <w:t>最新收盘价：$198.78；当日涨跌幅：2.40%；成交量倍数：1.82倍。技术面：KDJ最近两个交易日内有效金叉，K/D/J为73.8/71.5/78.2；RSI状态为RSI多头排列，RSI12为72.0；股价站上MA20和MA50；收盘价突破过去20日高点。新闻原因：检索到相关新闻，主要关联为分析师评级或目标价上调、新闻利好但持续性存疑、技术性突破。原因分类：分析师评级或目标价上调、新闻利好但持续性存疑、技术性突破。判断置信度：中。风险提示：RSI6高于80，短线存在过热风险。</w:t>
      </w:r>
    </w:p>
    <w:p>
      <w:r>
        <w:t>相关新闻：</w:t>
      </w:r>
    </w:p>
    <w:p>
      <w:pPr>
        <w:pStyle w:val="ListBullet"/>
      </w:pPr>
      <w:r>
        <w:t>Palantir stock nears all-time high after Goldman Sachs upgrade highlights next phase of growth｜Thu, 08 Oct 2026 14:52:44 +0000｜Yahoo Finance｜新闻涉及分析师评级或目标价变化，可能影响短线情绪。｜https://finance.yahoo.com/technology/article/palantir-stock-nears-all-time-high-after-goldman-sachs-upgrade-highlights-next-phase-of-growth-145244094.html?.tsrc=rss</w:t>
      </w:r>
    </w:p>
    <w:p>
      <w:pPr>
        <w:pStyle w:val="ListBullet"/>
      </w:pPr>
      <w:r>
        <w:t>Palantir Technologies, Doximity, Snowflake, and Teradata Shares Skyrocket, What You Need To Know｜Thu, 08 Oct 2026 22:16:09 +0000｜Yahoo Finance｜新闻与公司股价或行业动态相关，但是否直接解释本次技术信号仍需进一步确认。｜https://finance.yahoo.com/markets/stocks/articles/palantir-technologies-doximity-snowflake-teradata-221609937.html?.tsrc=rss</w:t>
      </w:r>
    </w:p>
    <w:p>
      <w:pPr>
        <w:pStyle w:val="ListBullet"/>
      </w:pPr>
      <w:r>
        <w:t>Palantir Stock Has a Secret Weapon in the AI Boom, Goldman Sachs Says｜Thu, 08 Oct 2026 18:31:00 +0000｜Yahoo Finance｜新闻涉及分析师评级或目标价变化，可能影响短线情绪。｜https://finance.yahoo.com/m/47c3d90f-e604-3205-9633-a033a8da1007/palantir-stock-has-a-secret.html?.tsrc=rss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