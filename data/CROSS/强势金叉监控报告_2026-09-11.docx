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强势金叉监控报告_2026-09-11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数据对应的美股交易日：2026-09-11</w:t>
      </w:r>
    </w:p>
    <w:p>
      <w:pPr>
        <w:pStyle w:val="ListBullet"/>
      </w:pPr>
      <w:r>
        <w:t>报告生成时间（美东）：2026-09-13 21:12:46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数据获取成功数量：60</w:t>
      </w:r>
    </w:p>
    <w:p>
      <w:pPr>
        <w:pStyle w:val="ListBullet"/>
      </w:pPr>
      <w:r>
        <w:t>评分达到60分及以上的触发股票数量：5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INSP</w:t>
            </w:r>
          </w:p>
        </w:tc>
        <w:tc>
          <w:tcPr>
            <w:tcW w:type="dxa" w:w="1234"/>
          </w:tcPr>
          <w:p>
            <w:r>
              <w:t>$73.00</w:t>
            </w:r>
          </w:p>
        </w:tc>
        <w:tc>
          <w:tcPr>
            <w:tcW w:type="dxa" w:w="1234"/>
          </w:tcPr>
          <w:p>
            <w:r>
              <w:t>7.16%</w:t>
            </w:r>
          </w:p>
        </w:tc>
        <w:tc>
          <w:tcPr>
            <w:tcW w:type="dxa" w:w="1234"/>
          </w:tcPr>
          <w:p>
            <w:r>
              <w:t>85.0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2.39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$236.10</w:t>
            </w:r>
          </w:p>
        </w:tc>
        <w:tc>
          <w:tcPr>
            <w:tcW w:type="dxa" w:w="1234"/>
          </w:tcPr>
          <w:p>
            <w:r>
              <w:t>4.03%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$181.97</w:t>
            </w:r>
          </w:p>
        </w:tc>
        <w:tc>
          <w:tcPr>
            <w:tcW w:type="dxa" w:w="1234"/>
          </w:tcPr>
          <w:p>
            <w:r>
              <w:t>2.88%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DELL</w:t>
            </w:r>
          </w:p>
        </w:tc>
        <w:tc>
          <w:tcPr>
            <w:tcW w:type="dxa" w:w="1234"/>
          </w:tcPr>
          <w:p>
            <w:r>
              <w:t>$567.29</w:t>
            </w:r>
          </w:p>
        </w:tc>
        <w:tc>
          <w:tcPr>
            <w:tcW w:type="dxa" w:w="1234"/>
          </w:tcPr>
          <w:p>
            <w:r>
              <w:t>11.98%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1.63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NOK</w:t>
            </w:r>
          </w:p>
        </w:tc>
        <w:tc>
          <w:tcPr>
            <w:tcW w:type="dxa" w:w="1234"/>
          </w:tcPr>
          <w:p>
            <w:r>
              <w:t>$11.13</w:t>
            </w:r>
          </w:p>
        </w:tc>
        <w:tc>
          <w:tcPr>
            <w:tcW w:type="dxa" w:w="1234"/>
          </w:tcPr>
          <w:p>
            <w:r>
              <w:t>4.80%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INSP｜综合评分：85.0分｜强势金叉</w:t>
      </w:r>
    </w:p>
    <w:p>
      <w:r>
        <w:t>最新收盘价：$73.00；当日涨跌幅：7.16%；成交量倍数：2.39倍。技术面：MACD最近两个交易日内有效金叉，DIF/DEA为3.2004/2.5615；RSI状态为RSI多头排列，RSI12为77.9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Why Inspire Medical Systems (INSP) Stock Is Up Today｜Sat, 12 Sep 2026 04:19:05 +0000｜Yahoo Finance｜新闻与公司股价或行业动态相关，但是否直接解释本次技术信号仍需进一步确认。｜https://finance.yahoo.com/healthcare/articles/why-inspire-medical-systems-insp-041905800.html?.tsrc=rss</w:t>
      </w:r>
    </w:p>
    <w:p>
      <w:pPr>
        <w:pStyle w:val="ListBullet"/>
      </w:pPr>
      <w:r>
        <w:t>Inspire Medical Systems (INSP): Buy, Sell, or Hold Post Q2 Earnings?｜Fri, 04 Sep 2026 18:54:10 +0000｜Yahoo Finance｜新闻涉及财报、收入或业绩指引，可能影响市场对基本面的预期。｜https://finance.yahoo.com/markets/stocks/articles/inspire-medical-systems-insp-buy-185410112.html?.tsrc=rss</w:t>
      </w:r>
    </w:p>
    <w:p>
      <w:pPr>
        <w:pStyle w:val="ListBullet"/>
      </w:pPr>
      <w:r>
        <w:t>Why Is Inspire (INSP) Down 4.1% Since Last Earnings Report?｜Wed, 02 Sep 2026 15:30:07 +0000｜Yahoo Finance｜新闻涉及财报、收入或业绩指引，可能影响市场对基本面的预期。｜https://finance.yahoo.com/markets/stocks/articles/why-inspire-insp-down-4-153007289.html?.tsrc=rss</w:t>
      </w:r>
    </w:p>
    <w:p>
      <w:pPr>
        <w:pStyle w:val="Heading3"/>
      </w:pPr>
      <w:r>
        <w:t>MRVL｜综合评分：74.0分｜较强金叉</w:t>
      </w:r>
    </w:p>
    <w:p>
      <w:r>
        <w:t>最新收盘价：$236.10；当日涨跌幅：4.03%；成交量倍数：0.71倍。技术面：MACD最近两个交易日内有效金叉，DIF/DEA为2.1563/1.4327；RSI状态为RSI多头排列，RSI12为56.4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Bank of America has strong message for Marvell stock investors｜Sun, 13 Sep 2026 17:33:00 +0000｜Yahoo Finance｜新闻与公司股价或行业动态相关，但是否直接解释本次技术信号仍需进一步确认。｜https://www.thestreet.com/investing/marvell-stock-bofa-ai-growth-outlook?.tsrc=rss</w:t>
      </w:r>
    </w:p>
    <w:p>
      <w:pPr>
        <w:pStyle w:val="ListBullet"/>
      </w:pPr>
      <w:r>
        <w:t>Jim Cramer on Why Marvell (MRVL) Plunged｜Sat, 12 Sep 2026 11:06:13 +0000｜Yahoo Finance｜新闻涉及财报、收入或业绩指引，可能影响市场对基本面的预期。｜https://finance.yahoo.com/markets/stocks/articles/jim-cramer-why-marvell-mrvl-110613884.html?.tsrc=rss</w:t>
      </w:r>
    </w:p>
    <w:p>
      <w:pPr>
        <w:pStyle w:val="ListBullet"/>
      </w:pPr>
      <w:r>
        <w:t>Marvell Is Winning Custom AI Business. TSMC May Be the Safer Way to Play It｜Fri, 11 Sep 2026 23:04:22 +0000｜Yahoo Finance｜新闻与公司股价或行业动态相关，但是否直接解释本次技术信号仍需进一步确认。｜https://finance.yahoo.com/technology/ai/articles/marvell-winning-custom-ai-business-230422179.html?.tsrc=rss</w:t>
      </w:r>
    </w:p>
    <w:p>
      <w:pPr>
        <w:pStyle w:val="Heading3"/>
      </w:pPr>
      <w:r>
        <w:t>QCOM｜综合评分：73.0分｜较强金叉</w:t>
      </w:r>
    </w:p>
    <w:p>
      <w:r>
        <w:t>最新收盘价：$181.97；当日涨跌幅：2.88%；成交量倍数：1.05倍。技术面：KDJ最近两个交易日内有效金叉，K/D/J为75.3/73.2/79.4；RSI状态为RSI多头排列，RSI12为71.3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RSI6高于80，短线存在过热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Qualcomm Lost Apple’s Modem Business. Amazon Just Offered a $60 Billion Escape Route.｜Sat, 12 Sep 2026 13:37:09 +0000｜Yahoo Finance｜新闻涉及订单、合同或合作事项，可能增强市场对后续增长的关注。｜https://247wallst.com/investing/2026/09/12/qualcomm-lost-apples-modem-business-amazon-just-offered-a-60-billion-escape-route/?.tsrc=rss</w:t>
      </w:r>
    </w:p>
    <w:p>
      <w:pPr>
        <w:pStyle w:val="ListBullet"/>
      </w:pPr>
      <w:r>
        <w:t>Should Qualcomm Stockholders Worry About Its Shrinking Revenue?｜Fri, 11 Sep 2026 17:52:26 +0000｜Yahoo Finance｜新闻涉及财报、收入或业绩指引，可能影响市场对基本面的预期。｜https://www.trefis.com/articles/615044/should-qualcomm-stockholders-worry-about-its-shrinking-revenue/2026-09-11?.tsrc=rss</w:t>
      </w:r>
    </w:p>
    <w:p>
      <w:pPr>
        <w:pStyle w:val="ListBullet"/>
      </w:pPr>
      <w:r>
        <w:t>The Next Growth Cycle Could Take Qualcomm to New Highs｜Fri, 11 Sep 2026 16:00:52 +0000｜Yahoo Finance｜新闻与公司股价或行业动态相关，但是否直接解释本次技术信号仍需进一步确认。｜https://247wallst.com/investing/2026/09/11/the-next-growth-cycle-could-take-qualcomm-to-new-highs/?.tsrc=rss</w:t>
      </w:r>
    </w:p>
    <w:p>
      <w:pPr>
        <w:pStyle w:val="Heading3"/>
      </w:pPr>
      <w:r>
        <w:t>DELL｜综合评分：69.0分｜普通有效信号</w:t>
      </w:r>
    </w:p>
    <w:p>
      <w:r>
        <w:t>最新收盘价：$567.29；当日涨跌幅：11.98%；成交量倍数：1.63倍。技术面：RSI状态为RSI6上穿RSI12，RSI12为67.8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Why Dell Stock Climbed to a New All-Time High This Week｜Mon, 14 Sep 2026 00:57:29 +0000｜Yahoo Finance｜新闻与公司股价或行业动态相关，但是否直接解释本次技术信号仍需进一步确认。｜https://www.fool.com/investing/2026/09/13/why-dell-stock-climbed-to-a-new-all-time-high/?.tsrc=rss</w:t>
      </w:r>
    </w:p>
    <w:p>
      <w:pPr>
        <w:pStyle w:val="ListBullet"/>
      </w:pPr>
      <w:r>
        <w:t>Nvidia Gets the AI Hype. Dell Gets the Billionaire Fortune｜Sun, 13 Sep 2026 21:00:00 +0000｜Yahoo Finance｜新闻与公司股价或行业动态相关，但是否直接解释本次技术信号仍需进一步确认。｜https://beincrypto.com/michael-dell-net-worth-passes-bezos/?.tsrc=rss</w:t>
      </w:r>
    </w:p>
    <w:p>
      <w:pPr>
        <w:pStyle w:val="ListBullet"/>
      </w:pPr>
      <w:r>
        <w:t>Nscale’s Funding Talks Put Dell and Nokia’s AI Supply Relationships to the Test｜Sun, 13 Sep 2026 11:40:55 +0000｜Yahoo Finance｜新闻与公司股价或行业动态相关，但是否直接解释本次技术信号仍需进一步确认。｜https://finance.yahoo.com/technology/ai/articles/nscale-funding-talks-put-dell-114055829.html?.tsrc=rss</w:t>
      </w:r>
    </w:p>
    <w:p>
      <w:pPr>
        <w:pStyle w:val="Heading3"/>
      </w:pPr>
      <w:r>
        <w:t>NOK｜综合评分：66.0分｜普通有效信号</w:t>
      </w:r>
    </w:p>
    <w:p>
      <w:r>
        <w:t>最新收盘价：$11.13；当日涨跌幅：4.80%；成交量倍数：1.25倍。技术面：RSI状态为RSI多头排列，RSI12为63.6；股价站上MA20和MA50；接近突破过去20日高点。新闻原因：检索到相关新闻，主要关联为新闻利好但持续性存疑、技术性突破。原因分类：新闻利好但持续性存疑、技术性突破。判断置信度：低。风险提示：仅少数指标确认，可能是假突破。</w:t>
      </w:r>
    </w:p>
    <w:p>
      <w:r>
        <w:t>相关新闻：</w:t>
      </w:r>
    </w:p>
    <w:p>
      <w:pPr>
        <w:pStyle w:val="ListBullet"/>
      </w:pPr>
      <w:r>
        <w:t>Nscale’s Funding Talks Put Dell and Nokia’s AI Supply Relationships to the Test｜Sun, 13 Sep 2026 11:40:55 +0000｜Yahoo Finance｜新闻与公司股价或行业动态相关，但是否直接解释本次技术信号仍需进一步确认。｜https://finance.yahoo.com/technology/ai/articles/nscale-funding-talks-put-dell-114055829.html?.tsrc=rss</w:t>
      </w:r>
    </w:p>
    <w:p>
      <w:pPr>
        <w:pStyle w:val="ListBullet"/>
      </w:pPr>
      <w:r>
        <w:t>The Private LTE/5G Network Market - 4th Edition Now Available — See Why Nokia, AWS, and Microsoft Are Making Radically Different Bets as the Market Races Toward $12 Billion｜Fri, 11 Sep 2026 08:08:00 +0000｜Yahoo Finance｜新闻与公司股价或行业动态相关，但是否直接解释本次技术信号仍需进一步确认。｜https://finance.yahoo.com/technology/articles/private-lte-5g-network-market-080800571.html?.tsrc=rss</w:t>
      </w:r>
    </w:p>
    <w:p>
      <w:pPr>
        <w:pStyle w:val="ListBullet"/>
      </w:pPr>
      <w:r>
        <w:t>Rajant and Nokia Announce Collaboration to Deliver Integrated Networking Technology and Distributed Edge AI Platform for Mission-Critical Enterprises｜Thu, 10 Sep 2026 18:28:00 +0000｜Yahoo Finance｜新闻与公司股价或行业动态相关，但是否直接解释本次技术信号仍需进一步确认。｜https://finance.yahoo.com/technology/ai/articles/rajant-nokia-announce-collaboration-deliver-182800192.html?.tsrc=rss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