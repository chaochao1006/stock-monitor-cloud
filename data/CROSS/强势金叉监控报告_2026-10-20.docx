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强势金叉监控报告_2026-10-20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数据对应的美股交易日：2026-10-20</w:t>
      </w:r>
    </w:p>
    <w:p>
      <w:pPr>
        <w:pStyle w:val="ListBullet"/>
      </w:pPr>
      <w:r>
        <w:t>报告生成时间（美东）：2026-10-20 21:41:26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评分达到60分及以上的触发股票数量：5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$262.63</w:t>
            </w:r>
          </w:p>
        </w:tc>
        <w:tc>
          <w:tcPr>
            <w:tcW w:type="dxa" w:w="1234"/>
          </w:tcPr>
          <w:p>
            <w:r>
              <w:t>0.07%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MRNA</w:t>
            </w:r>
          </w:p>
        </w:tc>
        <w:tc>
          <w:tcPr>
            <w:tcW w:type="dxa" w:w="1234"/>
          </w:tcPr>
          <w:p>
            <w:r>
              <w:t>$242.08</w:t>
            </w:r>
          </w:p>
        </w:tc>
        <w:tc>
          <w:tcPr>
            <w:tcW w:type="dxa" w:w="1234"/>
          </w:tcPr>
          <w:p>
            <w:r>
              <w:t>6.69%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$8.87</w:t>
            </w:r>
          </w:p>
        </w:tc>
        <w:tc>
          <w:tcPr>
            <w:tcW w:type="dxa" w:w="1234"/>
          </w:tcPr>
          <w:p>
            <w:r>
              <w:t>8.70%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IBM</w:t>
            </w:r>
          </w:p>
        </w:tc>
        <w:tc>
          <w:tcPr>
            <w:tcW w:type="dxa" w:w="1234"/>
          </w:tcPr>
          <w:p>
            <w:r>
              <w:t>$241.92</w:t>
            </w:r>
          </w:p>
        </w:tc>
        <w:tc>
          <w:tcPr>
            <w:tcW w:type="dxa" w:w="1234"/>
          </w:tcPr>
          <w:p>
            <w:r>
              <w:t>2.34%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$373.71</w:t>
            </w:r>
          </w:p>
        </w:tc>
        <w:tc>
          <w:tcPr>
            <w:tcW w:type="dxa" w:w="1234"/>
          </w:tcPr>
          <w:p>
            <w:r>
              <w:t>1.54%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并购、融资或资本运作、新闻利好但持续性存疑、技术性突破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AMZN｜综合评分：71.0分｜较强金叉</w:t>
      </w:r>
    </w:p>
    <w:p>
      <w:r>
        <w:t>最新收盘价：$262.63；当日涨跌幅：0.07%；成交量倍数：0.96倍。技术面：KDJ最近两个交易日内有效金叉，K/D/J为65.6/59.0/78.9；RSI状态为RSI多头排列，RSI12为58.5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Are You Overpaying For Costco Stock Versus Its Rivals?｜Wed, 21 Oct 2026 00:31:37 +0000｜Yahoo Finance｜新闻涉及财报、收入或业绩指引，可能影响市场对基本面的预期。｜https://www.trefis.com/articles/619359/are-you-overpaying-for-costco-stock-versus-its-rivals/2026-10-20?.tsrc=rss</w:t>
      </w:r>
    </w:p>
    <w:p>
      <w:pPr>
        <w:pStyle w:val="ListBullet"/>
      </w:pPr>
      <w:r>
        <w:t>Why Is 3M (MMM) Stock Rocketing Higher Today｜Tue, 20 Oct 2026 22:29:50 +0000｜Yahoo Finance｜新闻与公司股价或行业动态相关，但是否直接解释本次技术信号仍需进一步确认。｜https://finance.yahoo.com/markets/stocks/articles/why-3m-mmm-stock-rocketing-222950865.html?.tsrc=rss</w:t>
      </w:r>
    </w:p>
    <w:p>
      <w:pPr>
        <w:pStyle w:val="ListBullet"/>
      </w:pPr>
      <w:r>
        <w:t>Amazon vs Alphabet: Which "Magnificent Seven" Stock Is the Better Buy Right Now?｜Tue, 20 Oct 2026 22:15:02 +0000｜Yahoo Finance｜新闻与公司股价或行业动态相关，但是否直接解释本次技术信号仍需进一步确认。｜https://www.fool.com/investing/2026/10/20/amazon-vs-alphabet-which-magnificent-seven-stock-is-the-better-buy-right-now/?.tsrc=rss</w:t>
      </w:r>
    </w:p>
    <w:p>
      <w:pPr>
        <w:pStyle w:val="Heading3"/>
      </w:pPr>
      <w:r>
        <w:t>MRNA｜综合评分：64.0分｜普通有效信号</w:t>
      </w:r>
    </w:p>
    <w:p>
      <w:r>
        <w:t>最新收盘价：$242.08；当日涨跌幅：6.69%；成交量倍数：0.94倍。技术面：KDJ最近两个交易日内有效金叉，K/D/J为82.0/77.3/91.4；RSI状态为RSI6上穿RSI12；RSI12上穿RSI24，RSI12为68.4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Moderna Jumps 7% While Melanoma Vaccine Data Looms; Bristol Myers Squibb Rises 5%, Pfizer Advances 2%｜Tue, 20 Oct 2026 17:53:26 +0000｜Yahoo Finance｜新闻与公司股价或行业动态相关，但是否直接解释本次技术信号仍需进一步确认。｜https://247wallst.com/investing/2026/10/20/moderna-jumps-7-while-melanoma-vaccine-data-looms-bristol-myers-squibb-rises-5-pfizer-inches-higher/?.tsrc=rss</w:t>
      </w:r>
    </w:p>
    <w:p>
      <w:pPr>
        <w:pStyle w:val="ListBullet"/>
      </w:pPr>
      <w:r>
        <w:t>Moderna, Progyny, Azenta, Oscar Health, and agilon health Shares Skyrocket, What You Need To Know｜Mon, 19 Oct 2026 22:00:55 +0000｜Yahoo Finance｜新闻与公司股价或行业动态相关，但是否直接解释本次技术信号仍需进一步确认。｜https://finance.yahoo.com/markets/stocks/articles/moderna-progyny-azenta-oscar-health-220055017.html?.tsrc=rss</w:t>
      </w:r>
    </w:p>
    <w:p>
      <w:pPr>
        <w:pStyle w:val="ListBullet"/>
      </w:pPr>
      <w:r>
        <w:t>3 Healthcare Stocks That Concern Us｜Mon, 19 Oct 2026 13:28:55 +0000｜Yahoo Finance｜新闻与公司股价或行业动态相关，但是否直接解释本次技术信号仍需进一步确认。｜https://finance.yahoo.com/healthcare/articles/3-healthcare-stocks-concern-us-132855491.html?.tsrc=rss</w:t>
      </w:r>
    </w:p>
    <w:p>
      <w:pPr>
        <w:pStyle w:val="Heading3"/>
      </w:pPr>
      <w:r>
        <w:t>BB｜综合评分：62.0分｜普通有效信号</w:t>
      </w:r>
    </w:p>
    <w:p>
      <w:r>
        <w:t>最新收盘价：$8.87；当日涨跌幅：8.70%；成交量倍数：0.86倍。技术面：MACD即将金叉，DIF/DEA为0.0203/0.0765；KDJ最近两个交易日内有效金叉，K/D/J为40.2/31.6/57.4；RSI状态为RSI6上穿RSI12；RSI12上穿RSI24，RSI12为54.3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Strong QNX backlog growth pushes BlackBerry stock up 8%｜Tue, 20 Oct 2026 19:58:37 +0000｜Yahoo Finance｜新闻或公告涉及监管文件、融资或资本运作，需要结合细节判断影响。｜https://finance.yahoo.com/markets/stocks/articles/strong-qnx-backlog-growth-pushes-195837767.html?.tsrc=rss</w:t>
      </w:r>
    </w:p>
    <w:p>
      <w:pPr>
        <w:pStyle w:val="ListBullet"/>
      </w:pPr>
      <w:r>
        <w:t>BlackBerry's QNX Royalty Backlog Exceeds $1.2 Billion, Increasing More Than $250 Million in Two Quarters｜Tue, 20 Oct 2026 11:00:00 +0000｜Yahoo Finance｜新闻涉及订单、合同或合作事项，可能增强市场对后续增长的关注。｜https://finance.yahoo.com/technology/ai/articles/blackberrys-qnx-royalty-backlog-exceeds-110000204.html?.tsrc=rss</w:t>
      </w:r>
    </w:p>
    <w:p>
      <w:pPr>
        <w:pStyle w:val="ListBullet"/>
      </w:pPr>
      <w:r>
        <w:t>Can BlackBerry's QNX Launchpad Drive Growth in Embedded Markets?｜Mon, 19 Oct 2026 13:06:00 +0000｜Yahoo Finance｜新闻与公司股价或行业动态相关，但是否直接解释本次技术信号仍需进一步确认。｜https://finance.yahoo.com/technology/articles/blackberrys-qnx-launchpad-drive-growth-130600807.html?.tsrc=rss</w:t>
      </w:r>
    </w:p>
    <w:p>
      <w:pPr>
        <w:pStyle w:val="Heading3"/>
      </w:pPr>
      <w:r>
        <w:t>IBM｜综合评分：61.0分｜普通有效信号</w:t>
      </w:r>
    </w:p>
    <w:p>
      <w:r>
        <w:t>最新收盘价：$241.92；当日涨跌幅：2.34%；成交量倍数：1.10倍。技术面：RSI状态为RSI多头排列，RSI12为65.9；股价站上MA20和MA50；收盘价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What Gave IBM Stock Its Edge Over Cognizant?｜Tue, 20 Oct 2026 19:43:00 +0000｜Yahoo Finance｜新闻与公司股价或行业动态相关，但是否直接解释本次技术信号仍需进一步确认。｜https://www.trefis.com/articles/619437/what-gave-ibm-stock-its-edge-over-cognizant/2026-10-20?.tsrc=rss</w:t>
      </w:r>
    </w:p>
    <w:p>
      <w:pPr>
        <w:pStyle w:val="ListBullet"/>
      </w:pPr>
      <w:r>
        <w:t>IBM (IBM) Introduces Llm D 1.0 For Enterprise AI Inference｜Tue, 20 Oct 2026 16:08:47 +0000｜Yahoo Finance｜新闻与公司股价或行业动态相关，但是否直接解释本次技术信号仍需进一步确认。｜https://finance.yahoo.com/technology/ai/articles/ibm-ibm-introduces-llm-d-160847886.html?.tsrc=rss</w:t>
      </w:r>
    </w:p>
    <w:p>
      <w:pPr>
        <w:pStyle w:val="ListBullet"/>
      </w:pPr>
      <w:r>
        <w:t>IBM, Amazon quantum pricing gets a challenger in Postquant Labs｜Tue, 20 Oct 2026 16:03:00 +0000｜Yahoo Finance｜新闻与公司股价或行业动态相关，但是否直接解释本次技术信号仍需进一步确认。｜https://www.thestreet.com/technology/ibm-amazon-quantum-pricing-gets-a-challenger-in-postquant-labs?.tsrc=rss</w:t>
      </w:r>
    </w:p>
    <w:p>
      <w:pPr>
        <w:pStyle w:val="Heading3"/>
      </w:pPr>
      <w:r>
        <w:t>TSLA｜综合评分：60.0分｜普通有效信号</w:t>
      </w:r>
    </w:p>
    <w:p>
      <w:r>
        <w:t>最新收盘价：$373.71；当日涨跌幅：1.54%；成交量倍数：0.91倍。技术面：MACD即将金叉，DIF/DEA为1.5986/2.7670；KDJ最近两个交易日内有效金叉，K/D/J为46.6/46.6/46.7；RSI状态为RSI6上穿RSI12；RSI12上穿RSI24，RSI12为53.9；股价站上MA20和MA50。新闻原因：检索到相关新闻，主要关联为并购、融资或资本运作、新闻利好但持续性存疑、技术性突破。原因分类：并购、融资或资本运作、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SpaceX-Tesla merger? Musk speaks on 'tap-dancing through a minefield'｜Tue, 20 Oct 2026 21:57:18 +0000｜Yahoo Finance｜新闻与公司股价或行业动态相关，但是否直接解释本次技术信号仍需进一步确认。｜https://finance.yahoo.com/video/spacex-tesla-merger-musk-speaks-on-tap-dancing-through-a-minefield-215718083.html?.tsrc=rss</w:t>
      </w:r>
    </w:p>
    <w:p>
      <w:pPr>
        <w:pStyle w:val="ListBullet"/>
      </w:pPr>
      <w:r>
        <w:t>Dow Jones Futures: AI Stocks Jump On SpaceX, Supermicro; Tesla, Meta On Deck｜Wed, 21 Oct 2026 01:34:40 +0000｜Yahoo Finance｜新闻涉及财报、收入或业绩指引，可能影响市场对基本面的预期。｜https://finance.yahoo.com/m/40378091-9f13-35f6-a4eb-65961ef4434c/dow-jones-futures%3A-ai-stocks.html?.tsrc=rss</w:t>
      </w:r>
    </w:p>
    <w:p>
      <w:pPr>
        <w:pStyle w:val="ListBullet"/>
      </w:pPr>
      <w:r>
        <w:t>Tesla (TSLA) Just Formed A Special Committee To Explore A Merger｜Wed, 21 Oct 2026 01:09:57 +0000｜Yahoo Finance｜新闻与公司股价或行业动态相关，但是否直接解释本次技术信号仍需进一步确认。｜https://finance.yahoo.com/technology/ai/articles/tesla-tsla-just-formed-special-010957562.html?.tsrc=rss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