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强势金叉监控报告_2026-08-28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数据对应的美股交易日：2026-08-28</w:t>
      </w:r>
    </w:p>
    <w:p>
      <w:pPr>
        <w:pStyle w:val="ListBullet"/>
      </w:pPr>
      <w:r>
        <w:t>报告生成时间（美东）：2026-08-30 21:24:38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数据获取成功数量：58</w:t>
      </w:r>
    </w:p>
    <w:p>
      <w:pPr>
        <w:pStyle w:val="ListBullet"/>
      </w:pPr>
      <w:r>
        <w:t>评分达到60分及以上的触发股票数量：1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AMZN</w:t>
            </w:r>
          </w:p>
        </w:tc>
        <w:tc>
          <w:tcPr>
            <w:tcW w:type="dxa" w:w="1234"/>
          </w:tcPr>
          <w:p>
            <w:r>
              <w:t>$266.43</w:t>
            </w:r>
          </w:p>
        </w:tc>
        <w:tc>
          <w:tcPr>
            <w:tcW w:type="dxa" w:w="1234"/>
          </w:tcPr>
          <w:p>
            <w:r>
              <w:t>3.97%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1.29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AMZN｜综合评分：63.0分｜普通有效信号</w:t>
      </w:r>
    </w:p>
    <w:p>
      <w:r>
        <w:t>最新收盘价：$266.43；当日涨跌幅：3.97%；成交量倍数：1.29倍。技术面：MACD即将金叉，DIF/DEA为2.0859/3.2002；KDJ最近两个交易日内有效金叉，K/D/J为45.1/30.7/73.8；RSI状态为RSI6上穿RSI12；RSI12上穿RSI24，RSI12为56.2；股价站上部分均线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Marvell Wins Wall Street. Google Bets $12 Billion. Amazon Fears Fade.｜Sun, 30 Aug 2026 14:45:02 +0000｜Yahoo Finance｜新闻涉及订单、合同或合作事项，可能增强市场对后续增长的关注。｜https://www.barchart.com/story/news/4344817/marvell-wins-wall-street-google-bets-12-billion-amazon-fears-fade?.tsrc=rss</w:t>
      </w:r>
    </w:p>
    <w:p>
      <w:pPr>
        <w:pStyle w:val="ListBullet"/>
      </w:pPr>
      <w:r>
        <w:t>Amazon Has Badly Underperformed the S&amp;P 500 and Nasdaq-100 Since Jeff Bezos Stepped Down as CEO. Could Apple Do the Same Starting Sept. 1 When Tim Cook Steps Down?｜Sun, 30 Aug 2026 14:35:00 +0000｜Yahoo Finance｜新闻与公司股价或行业动态相关，但是否直接解释本次技术信号仍需进一步确认。｜https://www.fool.com/investing/2026/08/30/amazon-has-badly-underperformed-the-sp-500-and-nas/?.tsrc=rss</w:t>
      </w:r>
    </w:p>
    <w:p>
      <w:pPr>
        <w:pStyle w:val="ListBullet"/>
      </w:pPr>
      <w:r>
        <w:t>Is This the Single Best Reason to Buy Amazon Stock Right Now?｜Sun, 30 Aug 2026 11:25:00 +0000｜Yahoo Finance｜新闻涉及财报、收入或业绩指引，可能影响市场对基本面的预期。｜https://www.fool.com/investing/2026/08/30/is-amazons-this-the-single-best-reason-to-buy-the/?.tsrc=rss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