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强势金叉监控报告_2026-10-02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数据对应的美股交易日：2026-10-02</w:t>
      </w:r>
    </w:p>
    <w:p>
      <w:pPr>
        <w:pStyle w:val="ListBullet"/>
      </w:pPr>
      <w:r>
        <w:t>报告生成时间（美东）：2026-10-04 22:04:28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数据获取成功数量：53</w:t>
      </w:r>
    </w:p>
    <w:p>
      <w:pPr>
        <w:pStyle w:val="ListBullet"/>
      </w:pPr>
      <w:r>
        <w:t>评分达到60分及以上的触发股票数量：15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COHR</w:t>
            </w:r>
          </w:p>
        </w:tc>
        <w:tc>
          <w:tcPr>
            <w:tcW w:type="dxa" w:w="1234"/>
          </w:tcPr>
          <w:p>
            <w:r>
              <w:t>$337.04</w:t>
            </w:r>
          </w:p>
        </w:tc>
        <w:tc>
          <w:tcPr>
            <w:tcW w:type="dxa" w:w="1234"/>
          </w:tcPr>
          <w:p>
            <w:r>
              <w:t>5.59%</w:t>
            </w:r>
          </w:p>
        </w:tc>
        <w:tc>
          <w:tcPr>
            <w:tcW w:type="dxa" w:w="1234"/>
          </w:tcPr>
          <w:p>
            <w:r>
              <w:t>92.0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1.25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MXL</w:t>
            </w:r>
          </w:p>
        </w:tc>
        <w:tc>
          <w:tcPr>
            <w:tcW w:type="dxa" w:w="1234"/>
          </w:tcPr>
          <w:p>
            <w:r>
              <w:t>$105.93</w:t>
            </w:r>
          </w:p>
        </w:tc>
        <w:tc>
          <w:tcPr>
            <w:tcW w:type="dxa" w:w="1234"/>
          </w:tcPr>
          <w:p>
            <w:r>
              <w:t>14.99%</w:t>
            </w:r>
          </w:p>
        </w:tc>
        <w:tc>
          <w:tcPr>
            <w:tcW w:type="dxa" w:w="1234"/>
          </w:tcPr>
          <w:p>
            <w:r>
              <w:t>79.0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1.56</w:t>
            </w:r>
          </w:p>
        </w:tc>
        <w:tc>
          <w:tcPr>
            <w:tcW w:type="dxa" w:w="1234"/>
          </w:tcPr>
          <w:p>
            <w:r>
              <w:t>财报或业绩预期改善、新闻利好但持续性存疑、技术性突破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BE</w:t>
            </w:r>
          </w:p>
        </w:tc>
        <w:tc>
          <w:tcPr>
            <w:tcW w:type="dxa" w:w="1234"/>
          </w:tcPr>
          <w:p>
            <w:r>
              <w:t>$289.15</w:t>
            </w:r>
          </w:p>
        </w:tc>
        <w:tc>
          <w:tcPr>
            <w:tcW w:type="dxa" w:w="1234"/>
          </w:tcPr>
          <w:p>
            <w:r>
              <w:t>4.17%</w:t>
            </w:r>
          </w:p>
        </w:tc>
        <w:tc>
          <w:tcPr>
            <w:tcW w:type="dxa" w:w="1234"/>
          </w:tcPr>
          <w:p>
            <w:r>
              <w:t>78.0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$9.14</w:t>
            </w:r>
          </w:p>
        </w:tc>
        <w:tc>
          <w:tcPr>
            <w:tcW w:type="dxa" w:w="1234"/>
          </w:tcPr>
          <w:p>
            <w:r>
              <w:t>12.70%</w:t>
            </w:r>
          </w:p>
        </w:tc>
        <w:tc>
          <w:tcPr>
            <w:tcW w:type="dxa" w:w="1234"/>
          </w:tcPr>
          <w:p>
            <w:r>
              <w:t>76.0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1.82</w:t>
            </w:r>
          </w:p>
        </w:tc>
        <w:tc>
          <w:tcPr>
            <w:tcW w:type="dxa" w:w="1234"/>
          </w:tcPr>
          <w:p>
            <w:r>
              <w:t>新订单、合同或合作、技术性突破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$115.59</w:t>
            </w:r>
          </w:p>
        </w:tc>
        <w:tc>
          <w:tcPr>
            <w:tcW w:type="dxa" w:w="1234"/>
          </w:tcPr>
          <w:p>
            <w:r>
              <w:t>7.71%</w:t>
            </w:r>
          </w:p>
        </w:tc>
        <w:tc>
          <w:tcPr>
            <w:tcW w:type="dxa" w:w="1234"/>
          </w:tcPr>
          <w:p>
            <w:r>
              <w:t>76.0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1.47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MSFT</w:t>
            </w:r>
          </w:p>
        </w:tc>
        <w:tc>
          <w:tcPr>
            <w:tcW w:type="dxa" w:w="1234"/>
          </w:tcPr>
          <w:p>
            <w:r>
              <w:t>$517.53</w:t>
            </w:r>
          </w:p>
        </w:tc>
        <w:tc>
          <w:tcPr>
            <w:tcW w:type="dxa" w:w="1234"/>
          </w:tcPr>
          <w:p>
            <w:r>
              <w:t>0.92%</w:t>
            </w:r>
          </w:p>
        </w:tc>
        <w:tc>
          <w:tcPr>
            <w:tcW w:type="dxa" w:w="1234"/>
          </w:tcPr>
          <w:p>
            <w:r>
              <w:t>73.0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LITE</w:t>
            </w:r>
          </w:p>
        </w:tc>
        <w:tc>
          <w:tcPr>
            <w:tcW w:type="dxa" w:w="1234"/>
          </w:tcPr>
          <w:p>
            <w:r>
              <w:t>$1085.42</w:t>
            </w:r>
          </w:p>
        </w:tc>
        <w:tc>
          <w:tcPr>
            <w:tcW w:type="dxa" w:w="1234"/>
          </w:tcPr>
          <w:p>
            <w:r>
              <w:t>3.79%</w:t>
            </w:r>
          </w:p>
        </w:tc>
        <w:tc>
          <w:tcPr>
            <w:tcW w:type="dxa" w:w="1234"/>
          </w:tcPr>
          <w:p>
            <w:r>
              <w:t>68.0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$233.95</w:t>
            </w:r>
          </w:p>
        </w:tc>
        <w:tc>
          <w:tcPr>
            <w:tcW w:type="dxa" w:w="1234"/>
          </w:tcPr>
          <w:p>
            <w:r>
              <w:t>1.34%</w:t>
            </w:r>
          </w:p>
        </w:tc>
        <w:tc>
          <w:tcPr>
            <w:tcW w:type="dxa" w:w="1234"/>
          </w:tcPr>
          <w:p>
            <w:r>
              <w:t>68.0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1.23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AMKR</w:t>
            </w:r>
          </w:p>
        </w:tc>
        <w:tc>
          <w:tcPr>
            <w:tcW w:type="dxa" w:w="1234"/>
          </w:tcPr>
          <w:p>
            <w:r>
              <w:t>$56.02</w:t>
            </w:r>
          </w:p>
        </w:tc>
        <w:tc>
          <w:tcPr>
            <w:tcW w:type="dxa" w:w="1234"/>
          </w:tcPr>
          <w:p>
            <w:r>
              <w:t>5.90%</w:t>
            </w:r>
          </w:p>
        </w:tc>
        <w:tc>
          <w:tcPr>
            <w:tcW w:type="dxa" w:w="1234"/>
          </w:tcPr>
          <w:p>
            <w:r>
              <w:t>68.0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1.12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GLW</w:t>
            </w:r>
          </w:p>
        </w:tc>
        <w:tc>
          <w:tcPr>
            <w:tcW w:type="dxa" w:w="1234"/>
          </w:tcPr>
          <w:p>
            <w:r>
              <w:t>$164.19</w:t>
            </w:r>
          </w:p>
        </w:tc>
        <w:tc>
          <w:tcPr>
            <w:tcW w:type="dxa" w:w="1234"/>
          </w:tcPr>
          <w:p>
            <w:r>
              <w:t>2.35%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0.89</w:t>
            </w:r>
          </w:p>
        </w:tc>
        <w:tc>
          <w:tcPr>
            <w:tcW w:type="dxa" w:w="1234"/>
          </w:tcPr>
          <w:p>
            <w:r>
              <w:t>新订单、合同或合作、新闻利好但持续性存疑、技术性突破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DELL</w:t>
            </w:r>
          </w:p>
        </w:tc>
        <w:tc>
          <w:tcPr>
            <w:tcW w:type="dxa" w:w="1234"/>
          </w:tcPr>
          <w:p>
            <w:r>
              <w:t>$562.52</w:t>
            </w:r>
          </w:p>
        </w:tc>
        <w:tc>
          <w:tcPr>
            <w:tcW w:type="dxa" w:w="1234"/>
          </w:tcPr>
          <w:p>
            <w:r>
              <w:t>3.84%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LRCX</w:t>
            </w:r>
          </w:p>
        </w:tc>
        <w:tc>
          <w:tcPr>
            <w:tcW w:type="dxa" w:w="1234"/>
          </w:tcPr>
          <w:p>
            <w:r>
              <w:t>$347.49</w:t>
            </w:r>
          </w:p>
        </w:tc>
        <w:tc>
          <w:tcPr>
            <w:tcW w:type="dxa" w:w="1234"/>
          </w:tcPr>
          <w:p>
            <w:r>
              <w:t>2.17%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NOK</w:t>
            </w:r>
          </w:p>
        </w:tc>
        <w:tc>
          <w:tcPr>
            <w:tcW w:type="dxa" w:w="1234"/>
          </w:tcPr>
          <w:p>
            <w:r>
              <w:t>$10.60</w:t>
            </w:r>
          </w:p>
        </w:tc>
        <w:tc>
          <w:tcPr>
            <w:tcW w:type="dxa" w:w="1234"/>
          </w:tcPr>
          <w:p>
            <w:r>
              <w:t>2.22%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NVTS</w:t>
            </w:r>
          </w:p>
        </w:tc>
        <w:tc>
          <w:tcPr>
            <w:tcW w:type="dxa" w:w="1234"/>
          </w:tcPr>
          <w:p>
            <w:r>
              <w:t>$12.40</w:t>
            </w:r>
          </w:p>
        </w:tc>
        <w:tc>
          <w:tcPr>
            <w:tcW w:type="dxa" w:w="1234"/>
          </w:tcPr>
          <w:p>
            <w:r>
              <w:t>2.31%</w:t>
            </w:r>
          </w:p>
        </w:tc>
        <w:tc>
          <w:tcPr>
            <w:tcW w:type="dxa" w:w="1234"/>
          </w:tcPr>
          <w:p>
            <w:r>
              <w:t>61.0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1.74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BB</w:t>
            </w:r>
          </w:p>
        </w:tc>
        <w:tc>
          <w:tcPr>
            <w:tcW w:type="dxa" w:w="1234"/>
          </w:tcPr>
          <w:p>
            <w:r>
              <w:t>$9.30</w:t>
            </w:r>
          </w:p>
        </w:tc>
        <w:tc>
          <w:tcPr>
            <w:tcW w:type="dxa" w:w="1234"/>
          </w:tcPr>
          <w:p>
            <w:r>
              <w:t>1.31%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COHR｜综合评分：92.0分｜强势金叉</w:t>
      </w:r>
    </w:p>
    <w:p>
      <w:r>
        <w:t>最新收盘价：$337.04；当日涨跌幅：5.59%；成交量倍数：1.25倍。技术面：MACD最近两个交易日内有效金叉，DIF/DEA为3.7656/0.0590；KDJ最近两个交易日内有效金叉，K/D/J为63.0/49.1/90.6；RSI状态为RSI多头排列，RSI12为62.6；股价站上MA20和MA50；收盘价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</w:t>
      </w:r>
    </w:p>
    <w:p>
      <w:r>
        <w:t>相关新闻：</w:t>
      </w:r>
    </w:p>
    <w:p>
      <w:pPr>
        <w:pStyle w:val="ListBullet"/>
      </w:pPr>
      <w:r>
        <w:t>Coherent (COHR) On PhotonLink Buzz And The Case For An Undervalued AI Optics Story｜Sun, 04 Oct 2026 06:07:45 +0000｜Yahoo Finance｜新闻与公司股价或行业动态相关，但是否直接解释本次技术信号仍需进一步确认。｜https://finance.yahoo.com/technology/ai/articles/coherent-cohr-photonlink-buzz-case-060745023.html?.tsrc=rss</w:t>
      </w:r>
    </w:p>
    <w:p>
      <w:pPr>
        <w:pStyle w:val="ListBullet"/>
      </w:pPr>
      <w:r>
        <w:t>Your Coherent Stock Thesis Has One Loose End｜Fri, 02 Oct 2026 14:04:16 +0000｜Yahoo Finance｜新闻涉及财报、收入或业绩指引，可能影响市场对基本面的预期。｜https://www.trefis.com/articles/617434/your-coherent-stock-thesis-has-one-loose-end/2026-10-02?.tsrc=rss</w:t>
      </w:r>
    </w:p>
    <w:p>
      <w:pPr>
        <w:pStyle w:val="ListBullet"/>
      </w:pPr>
      <w:r>
        <w:t>What Needs To Be True To Buy Coherent Stock Now?｜Fri, 02 Oct 2026 13:24:12 +0000｜Yahoo Finance｜新闻涉及订单、合同或合作事项，可能增强市场对后续增长的关注。｜https://www.trefis.com/articles/617427/what-needs-to-be-true-to-buy-coherent-stock-now/2026-10-02?.tsrc=rss</w:t>
      </w:r>
    </w:p>
    <w:p>
      <w:pPr>
        <w:pStyle w:val="Heading3"/>
      </w:pPr>
      <w:r>
        <w:t>MXL｜综合评分：79.0分｜较强金叉</w:t>
      </w:r>
    </w:p>
    <w:p>
      <w:r>
        <w:t>最新收盘价：$105.93；当日涨跌幅：14.99%；成交量倍数：1.56倍。技术面：KDJ最近两个交易日内有效金叉，K/D/J为84.9/82.5/89.6；RSI状态为RSI多头排列，RSI12为73.8；股价站上MA20和MA50；收盘价突破过去20日高点。新闻原因：检索到相关新闻，主要关联为财报或业绩预期改善、新闻利好但持续性存疑、技术性突破。原因分类：财报或业绩预期改善、新闻利好但持续性存疑、技术性突破。判断置信度：中。风险提示：RSI6高于80，短线存在过热风险。；KDJ处于高位，可能出现高位钝化或回落。</w:t>
      </w:r>
    </w:p>
    <w:p>
      <w:r>
        <w:t>相关新闻：</w:t>
      </w:r>
    </w:p>
    <w:p>
      <w:pPr>
        <w:pStyle w:val="ListBullet"/>
      </w:pPr>
      <w:r>
        <w:t>Maxlinear (MXL) Soars 15% Ahead of Q3 Earnings — Here’s What You Should Expect｜Sat, 03 Oct 2026 05:31:25 +0000｜Yahoo Finance｜新闻涉及财报、收入或业绩指引，可能影响市场对基本面的预期。｜https://finance.yahoo.com/markets/stocks/articles/maxlinear-mxl-soars-15-ahead-053125899.html?.tsrc=rss</w:t>
      </w:r>
    </w:p>
    <w:p>
      <w:pPr>
        <w:pStyle w:val="ListBullet"/>
      </w:pPr>
      <w:r>
        <w:t>Why MaxLinear Stock Gained 50.7% Last Month｜Fri, 02 Oct 2026 20:27:01 +0000｜Yahoo Finance｜新闻与公司股价或行业动态相关，但是否直接解释本次技术信号仍需进一步确认。｜https://www.fool.com/investing/2026/10/02/why-maxlinear-stock-gained-50-7-last-month/?.tsrc=rss</w:t>
      </w:r>
    </w:p>
    <w:p>
      <w:pPr>
        <w:pStyle w:val="ListBullet"/>
      </w:pPr>
      <w:r>
        <w:t>MaxLinear, Inc. Announces Conference Call to Review Third Quarter 2026 Financial Results Thursday, Oct. 22, 2026 at 1:30 p.m. Pacific Time; 4:30 p.m. Eastern Time｜Thu, 01 Oct 2026 20:35:00 +0000｜Yahoo Finance｜新闻涉及财报、收入或业绩指引，可能影响市场对基本面的预期。｜https://finance.yahoo.com/markets/stocks/articles/maxlinear-inc-announces-conference-call-203500313.html?.tsrc=rss</w:t>
      </w:r>
    </w:p>
    <w:p>
      <w:pPr>
        <w:pStyle w:val="Heading3"/>
      </w:pPr>
      <w:r>
        <w:t>BE｜综合评分：78.0分｜较强金叉</w:t>
      </w:r>
    </w:p>
    <w:p>
      <w:r>
        <w:t>最新收盘价：$289.15；当日涨跌幅：4.17%；成交量倍数：0.72倍。技术面：MACD最近两个交易日内有效金叉，DIF/DEA为12.6697/12.6184；KDJ最近两个交易日内有效金叉，K/D/J为62.4/60.9/65.3；RSI状态为RSI6上穿RSI12，RSI12为59.0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Bloom Energy Says Its Fuel Cells Can Save a Big AI Data Center $3.6 Billion. I'd Still Wait to Buy the Stock.｜Sun, 04 Oct 2026 22:06:01 +0000｜Yahoo Finance｜新闻涉及订单、合同或合作事项，可能增强市场对后续增长的关注。｜https://www.fool.com/investing/2026/10/04/bloom-energy-says-its-fuel-cells-can-save-a-big-ai-data-center-usd3-6-billion-i-d-still-wait-to-buy-the-stock/?.tsrc=rss</w:t>
      </w:r>
    </w:p>
    <w:p>
      <w:pPr>
        <w:pStyle w:val="ListBullet"/>
      </w:pPr>
      <w:r>
        <w:t>Oracle’s Force Majeure Notice on Project Jupiter: Why Bloom Energy Continues To Rise?｜Sun, 04 Oct 2026 21:36:40 +0000｜Yahoo Finance｜新闻与公司股价或行业动态相关，但是否直接解释本次技术信号仍需进一步确认。｜https://finance.yahoo.com/markets/stocks/articles/oracle-force-majeure-notice-project-213640417.html?.tsrc=rss</w:t>
      </w:r>
    </w:p>
    <w:p>
      <w:pPr>
        <w:pStyle w:val="ListBullet"/>
      </w:pPr>
      <w:r>
        <w:t>Nancy Pelosi Owns This Hot 2026 Stock — And LeBron James Is About to Wear It｜Sun, 04 Oct 2026 03:30:21 +0000｜Yahoo Finance｜新闻涉及订单、合同或合作事项，可能增强市场对后续增长的关注。｜https://finance.yahoo.com/markets/stocks/articles/nancy-pelosi-owns-hot-2026-033021430.html?.tsrc=rss</w:t>
      </w:r>
    </w:p>
    <w:p>
      <w:pPr>
        <w:pStyle w:val="Heading3"/>
      </w:pPr>
      <w:r>
        <w:t>OPTX｜综合评分：76.0分｜较强金叉</w:t>
      </w:r>
    </w:p>
    <w:p>
      <w:r>
        <w:t>最新收盘价：$9.14；当日涨跌幅：12.70%；成交量倍数：1.82倍。技术面：RSI状态为RSI多头排列，RSI12为66.0；股价站上MA20和MA50；收盘价突破过去20日高点。新闻原因：检索到相关新闻，主要关联为新订单、合同或合作、技术性突破。原因分类：新订单、合同或合作、技术性突破。判断置信度：中。风险提示：股价远离MA20超过10%，短线追高风险较高。；仅少数指标确认，可能是假突破。</w:t>
      </w:r>
    </w:p>
    <w:p>
      <w:r>
        <w:t>相关新闻：</w:t>
      </w:r>
    </w:p>
    <w:p>
      <w:pPr>
        <w:pStyle w:val="ListBullet"/>
      </w:pPr>
      <w:r>
        <w:t>OPTX Stock Jumps On ‘Most Critical Order’ In 25-Year History – Everything To Know About The US Space Force Contract｜Mon, 21 Sep 2026 13:54:37 +0000｜Yahoo Finance｜新闻涉及订单、合同或合作事项，可能增强市场对后续增长的关注。｜https://stocktwits.com/news-articles/markets/equity/optx-stock-jumps-on-most-critical-order-in-25-year-history-everything-to-know-about-the-us-space-force-contract/cZMR1V9RBIR?.tsrc=rss</w:t>
      </w:r>
    </w:p>
    <w:p>
      <w:pPr>
        <w:pStyle w:val="ListBullet"/>
      </w:pPr>
      <w:r>
        <w:t>Syntec Optics (NASDAQ: OPTX) Secures Landmark Order for U.S. Space Force and Reconnaissance｜Mon, 21 Sep 2026 11:37:00 +0000｜Yahoo Finance｜新闻涉及订单、合同或合作事项，可能增强市场对后续增长的关注。｜https://finance.yahoo.com/technology/ai/articles/syntec-optics-nasdaq-optx-secures-113700925.html?.tsrc=rss</w:t>
      </w:r>
    </w:p>
    <w:p>
      <w:pPr>
        <w:pStyle w:val="ListBullet"/>
      </w:pPr>
      <w:r>
        <w:t>Syntec Optics (Nasdaq: OPTX) Secures $5M Additional Recurring Orders for Diverse Range of U.S. Defense Platforms｜Thu, 10 Sep 2026 11:53:00 +0000｜Yahoo Finance｜新闻涉及订单、合同或合作事项，可能增强市场对后续增长的关注。｜https://finance.yahoo.com/markets/stocks/articles/syntec-optics-nasdaq-optx-secures-115300840.html?.tsrc=rss</w:t>
      </w:r>
    </w:p>
    <w:p>
      <w:pPr>
        <w:pStyle w:val="Heading3"/>
      </w:pPr>
      <w:r>
        <w:t>AAOI｜综合评分：76.0分｜较强金叉</w:t>
      </w:r>
    </w:p>
    <w:p>
      <w:r>
        <w:t>最新收盘价：$115.59；当日涨跌幅：7.71%；成交量倍数：1.47倍。技术面：KDJ最近两个交易日内有效金叉，K/D/J为64.5/50.5/92.6；RSI状态为RSI多头排列，RSI12为60.1；股价站上MA20和MA50；接近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</w:t>
      </w:r>
    </w:p>
    <w:p>
      <w:r>
        <w:t>相关新闻：</w:t>
      </w:r>
    </w:p>
    <w:p>
      <w:pPr>
        <w:pStyle w:val="ListBullet"/>
      </w:pPr>
      <w:r>
        <w:t>Is Applied Optoelectronics (AAOI) Quietly Reframing Its Edge Around AI-Driven DOCSIS Network Intelligence?｜Sat, 03 Oct 2026 05:08:00 +0000｜Yahoo Finance｜新闻与公司股价或行业动态相关，但是否直接解释本次技术信号仍需进一步确认。｜https://finance.yahoo.com/technology/ai/articles/applied-optoelectronics-aaoi-quietly-reframing-050800901.html?.tsrc=rss</w:t>
      </w:r>
    </w:p>
    <w:p>
      <w:pPr>
        <w:pStyle w:val="ListBullet"/>
      </w:pPr>
      <w:r>
        <w:t>Applied Optoelectronics Is Unstoppable: Up 8% Today and 231% This Year, Is AAOI Stock Too Hot to Handle Now?｜Fri, 02 Oct 2026 16:03:26 +0000｜Yahoo Finance｜新闻涉及财报、收入或业绩指引，可能影响市场对基本面的预期。｜https://247wallst.com/investing/2026/10/02/applied-optoelectronics-is-unstoppable-up-8-today-and-231-this-year-is-aaoi-stock-too-hot-to-handle-now/?.tsrc=rss</w:t>
      </w:r>
    </w:p>
    <w:p>
      <w:pPr>
        <w:pStyle w:val="ListBullet"/>
      </w:pPr>
      <w:r>
        <w:t>Applied Optoelectronics Is Up 205% This Year. Is It Too Late to Buy AAOI Stock Now?｜Thu, 01 Oct 2026 18:55:11 +0000｜Yahoo Finance｜新闻或公告涉及监管文件、融资或资本运作，需要结合细节判断影响。｜https://247wallst.com/investing/2026/10/01/applied-optoelectronics-is-up-205-this-year-is-it-too-late-to-buy-aaoi-stock-now/?.tsrc=rss</w:t>
      </w:r>
    </w:p>
    <w:p>
      <w:pPr>
        <w:pStyle w:val="Heading3"/>
      </w:pPr>
      <w:r>
        <w:t>MSFT｜综合评分：73.0分｜较强金叉</w:t>
      </w:r>
    </w:p>
    <w:p>
      <w:r>
        <w:t>最新收盘价：$517.53；当日涨跌幅：0.92%；成交量倍数：0.84倍。技术面：MACD最近两个交易日内有效金叉，DIF/DEA为7.8792/7.5461；RSI状态为RSI多头排列，RSI12为63.3；股价站上MA20和MA50；接近突破过去20日高点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Is Copilot Microsoft's Secret Weapon in the AI Arms Race?｜Sun, 04 Oct 2026 18:20:00 +0000｜Yahoo Finance｜新闻或公告涉及监管文件、融资或资本运作，需要结合细节判断影响。｜https://www.fool.com/investing/2026/10/04/is-copilot-microsofts-secret-weapon-in-the-ai-arms/?.tsrc=rss</w:t>
      </w:r>
    </w:p>
    <w:p>
      <w:pPr>
        <w:pStyle w:val="ListBullet"/>
      </w:pPr>
      <w:r>
        <w:t>Accenture vs. Microsoft: Which Technology Stock Is a Better Buy in 2026?｜Sun, 04 Oct 2026 15:58:44 +0000｜Yahoo Finance｜新闻涉及财报、收入或业绩指引，可能影响市场对基本面的预期。｜https://www.fool.com/coverage/better-buy/2026/10/04/accenture-vs-microsoft-which-technology-stock-is-a-better-buy-in-2026/?.tsrc=rss</w:t>
      </w:r>
    </w:p>
    <w:p>
      <w:pPr>
        <w:pStyle w:val="ListBullet"/>
      </w:pPr>
      <w:r>
        <w:t>Meta vs. Microsoft: One AI Agent Has a Problem the Other Doesn’t.｜Sun, 04 Oct 2026 12:36:26 +0000｜Yahoo Finance｜新闻与公司股价或行业动态相关，但是否直接解释本次技术信号仍需进一步确认。｜https://www.barchart.com/story/news/4950763/meta-vs-microsoft-one-ai-agent-has-a-problem-the-other-doesnt?.tsrc=rss</w:t>
      </w:r>
    </w:p>
    <w:p>
      <w:pPr>
        <w:pStyle w:val="Heading3"/>
      </w:pPr>
      <w:r>
        <w:t>LITE｜综合评分：68.0分｜普通有效信号</w:t>
      </w:r>
    </w:p>
    <w:p>
      <w:r>
        <w:t>最新收盘价：$1085.42；当日涨跌幅：3.79%；成交量倍数：0.95倍。技术面：RSI状态为RSI多头排列，RSI12为69.0；股价站上MA20和MA50；收盘价突破过去20日高点。新闻原因：检索到相关新闻，主要关联为新闻利好但持续性存疑、技术性突破。原因分类：新闻利好但持续性存疑、技术性突破。判断置信度：低。风险提示：RSI6高于80，短线存在过热风险。；股价远离MA20超过10%，短线追高风险较高。</w:t>
      </w:r>
    </w:p>
    <w:p>
      <w:r>
        <w:t>相关新闻：</w:t>
      </w:r>
    </w:p>
    <w:p>
      <w:pPr>
        <w:pStyle w:val="ListBullet"/>
      </w:pPr>
      <w:r>
        <w:t>Nvidia Just Gave Lumentum Stock a New AI Catalyst｜Sun, 04 Oct 2026 19:30:02 +0000｜Yahoo Finance｜新闻或公告涉及监管文件、融资或资本运作，需要结合细节判断影响。｜https://www.barchart.com/story/news/4952593/nvidia-just-gave-lumentum-stock-a-new-ai-catalyst?.tsrc=rss</w:t>
      </w:r>
    </w:p>
    <w:p>
      <w:pPr>
        <w:pStyle w:val="ListBullet"/>
      </w:pPr>
      <w:r>
        <w:t>Automatic Data Processing vs. Lumentum: Which Technology Stock Is a Better Buy in 2026?｜Sun, 04 Oct 2026 18:58:12 +0000｜Yahoo Finance｜新闻与公司股价或行业动态相关，但是否直接解释本次技术信号仍需进一步确认。｜https://www.fool.com/coverage/better-buy/2026/10/04/automatic-data-processing-vs-lumentum-which-technology-stock-is-a-better-buy-in-2026/?.tsrc=rss</w:t>
      </w:r>
    </w:p>
    <w:p>
      <w:pPr>
        <w:pStyle w:val="ListBullet"/>
      </w:pPr>
      <w:r>
        <w:t>3 AI Winners, 3 Very Different Paths to Higher Margins｜Sat, 03 Oct 2026 13:40:00 +0000｜Yahoo Finance｜新闻与公司股价或行业动态相关，但是否直接解释本次技术信号仍需进一步确认。｜https://www.marketbeat.com/articles/3-ai-winners-3-very-different-paths-to-higher-margins/?utm_source=yahoofinance&amp;utm_medium=yahoofinance&amp;.tsrc=rss</w:t>
      </w:r>
    </w:p>
    <w:p>
      <w:pPr>
        <w:pStyle w:val="Heading3"/>
      </w:pPr>
      <w:r>
        <w:t>NVDA｜综合评分：68.0分｜普通有效信号</w:t>
      </w:r>
    </w:p>
    <w:p>
      <w:r>
        <w:t>最新收盘价：$233.95；当日涨跌幅：1.34%；成交量倍数：1.23倍。技术面：RSI状态为RSI多头排列，RSI12为64.7；股价站上MA20和MA50；接近突破过去20日高点。新闻原因：检索到相关新闻，主要关联为新闻利好但持续性存疑、技术性突破。原因分类：新闻利好但持续性存疑、技术性突破。判断置信度：低。风险提示：收盘位置靠近当日低位，存在冲高回落风险。；仅少数指标确认，可能是假突破。</w:t>
      </w:r>
    </w:p>
    <w:p>
      <w:r>
        <w:t>相关新闻：</w:t>
      </w:r>
    </w:p>
    <w:p>
      <w:pPr>
        <w:pStyle w:val="ListBullet"/>
      </w:pPr>
      <w:r>
        <w:t>Dow Jones Futures Rise; Nasdaq At Highs With Nvidia, SpaceX Buys, But Note These Risks｜Mon, 05 Oct 2026 01:48:55 +0000｜Yahoo Finance｜新闻与公司股价或行业动态相关，但是否直接解释本次技术信号仍需进一步确认。｜https://finance.yahoo.com/m/b98e0c13-f78a-3e19-ad93-12d5a340e701/dow-jones-futures-rise%3B.html?.tsrc=rss</w:t>
      </w:r>
    </w:p>
    <w:p>
      <w:pPr>
        <w:pStyle w:val="ListBullet"/>
      </w:pPr>
      <w:r>
        <w:t>Billionaire Investor Dan Loeb’s Third Point Exited 5 Chip Stocks Last Quarter — Here’s How They’re Performing Today｜Sun, 04 Oct 2026 23:30:16 +0000｜Yahoo Finance｜新闻或公告涉及监管文件、融资或资本运作，需要结合细节判断影响。｜https://finance.yahoo.com/markets/stocks/articles/billionaire-investor-dan-loeb-third-233016814.html?.tsrc=rss</w:t>
      </w:r>
    </w:p>
    <w:p>
      <w:pPr>
        <w:pStyle w:val="ListBullet"/>
      </w:pPr>
      <w:r>
        <w:t>Nvidia’s AI boom revives a Warren Buffett warning for investors｜Sun, 04 Oct 2026 21:47:00 +0000｜Yahoo Finance｜新闻与公司股价或行业动态相关，但是否直接解释本次技术信号仍需进一步确认。｜https://www.thestreet.com/investing/stocks/nvidia-ai-buffett-warning?.tsrc=rss</w:t>
      </w:r>
    </w:p>
    <w:p>
      <w:pPr>
        <w:pStyle w:val="Heading3"/>
      </w:pPr>
      <w:r>
        <w:t>AMKR｜综合评分：68.0分｜普通有效信号</w:t>
      </w:r>
    </w:p>
    <w:p>
      <w:r>
        <w:t>最新收盘价：$56.02；当日涨跌幅：5.90%；成交量倍数：1.12倍。技术面：KDJ最近两个交易日内有效金叉，K/D/J为75.2/74.5/76.6；RSI状态为RSI多头排列，RSI12为61.1；股价站上MA20和MA50；收盘价突破过去20日高点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1 Profitable Stock for Long-Term Investors and 2 We Brush Off｜Fri, 02 Oct 2026 09:50:03 +0000｜Yahoo Finance｜新闻涉及财报、收入或业绩指引，可能影响市场对基本面的预期。｜https://finance.yahoo.com/markets/stocks/articles/1-profitable-stock-long-term-095003344.html?.tsrc=rss</w:t>
      </w:r>
    </w:p>
    <w:p>
      <w:pPr>
        <w:pStyle w:val="ListBullet"/>
      </w:pPr>
      <w:r>
        <w:t>Amkor Technology (AMKR) Advances While Market Declines: Some Information for Investors｜Tue, 29 Sep 2026 20:50:02 +0000｜Yahoo Finance｜新闻与公司股价或行业动态相关，但是否直接解释本次技术信号仍需进一步确认。｜https://finance.yahoo.com/markets/stocks/articles/amkor-technology-amkr-advances-while-205002078.html?.tsrc=rss</w:t>
      </w:r>
    </w:p>
    <w:p>
      <w:pPr>
        <w:pStyle w:val="ListBullet"/>
      </w:pPr>
      <w:r>
        <w:t>Is Amkor Technology (AMKR) Arizona Expansion A Turning Point For Its U.S. Growth?｜Tue, 22 Sep 2026 09:14:46 +0000｜Yahoo Finance｜新闻与公司股价或行业动态相关，但是否直接解释本次技术信号仍需进一步确认。｜https://finance.yahoo.com/technology/articles/amkor-technology-amkr-arizona-expansion-091446734.html?.tsrc=rss</w:t>
      </w:r>
    </w:p>
    <w:p>
      <w:pPr>
        <w:pStyle w:val="Heading3"/>
      </w:pPr>
      <w:r>
        <w:t>GLW｜综合评分：65.0分｜普通有效信号</w:t>
      </w:r>
    </w:p>
    <w:p>
      <w:r>
        <w:t>最新收盘价：$164.19；当日涨跌幅：2.35%；成交量倍数：0.89倍。技术面：KDJ最近两个交易日内有效金叉，K/D/J为77.1/66.3/98.6；RSI状态为RSI多头排列，RSI12为58.1；股价站上MA20和MA50。新闻原因：检索到相关新闻，主要关联为新订单、合同或合作、新闻利好但持续性存疑、技术性突破。原因分类：新订单、合同或合作、新闻利好但持续性存疑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Corning and AT&amp;T's $3 Billion Fiber Deal Reveals Where AI Spending Goes Next｜Fri, 02 Oct 2026 15:30:00 +0000｜Yahoo Finance｜新闻涉及订单、合同或合作事项，可能增强市场对后续增长的关注。｜https://www.marketbeat.com/articles/corning-and-at-and-ts-3-billion-fiber-deal-reveals-where-ai-spending-goes-next/?utm_source=yahoofinance&amp;utm_medium=yahoofinance&amp;.tsrc=rss</w:t>
      </w:r>
    </w:p>
    <w:p>
      <w:pPr>
        <w:pStyle w:val="ListBullet"/>
      </w:pPr>
      <w:r>
        <w:t>Can Corning's AT&amp;T Deal Boost Its Optical Communications Growth?｜Thu, 01 Oct 2026 13:40:00 +0000｜Yahoo Finance｜新闻涉及订单、合同或合作事项，可能增强市场对后续增长的关注。｜https://finance.yahoo.com/technology/articles/cornings-t-deal-boost-optical-134000051.html?.tsrc=rss</w:t>
      </w:r>
    </w:p>
    <w:p>
      <w:pPr>
        <w:pStyle w:val="ListBullet"/>
      </w:pPr>
      <w:r>
        <w:t>NYPA trustees approve $1.8 million in funding for Corning Inc.｜Thu, 01 Oct 2026 03:59:00 +0000｜Yahoo Finance｜新闻与公司股价或行业动态相关，但是否直接解释本次技术信号仍需进一步确认。｜https://www.nny360.com/news/nypa-trustees-approve-1-8-million-in-funding-for-corning-inc/article_4f508f8a-0f6c-5e80-8354-345045b6a54f.html?.tsrc=rss</w:t>
      </w:r>
    </w:p>
    <w:p>
      <w:pPr>
        <w:pStyle w:val="Heading3"/>
      </w:pPr>
      <w:r>
        <w:t>DELL｜综合评分：63.0分｜普通有效信号</w:t>
      </w:r>
    </w:p>
    <w:p>
      <w:r>
        <w:t>最新收盘价：$562.52；当日涨跌幅：3.84%；成交量倍数：0.64倍。技术面：MACD即将金叉，DIF/DEA为17.6380/21.8156；KDJ最近两个交易日内有效金叉，K/D/J为43.1/36.5/56.2；RSI状态为RSI6上穿RSI12；RSI12上穿RSI24，RSI12为58.3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Dell Raised Its Quarterly Dividend by 20% This Year After Only Initiating Its Dividend Program in 2023. Can Passive Income Investors Trust the Stock?｜Sat, 03 Oct 2026 19:20:00 +0000｜Yahoo Finance｜新闻与公司股价或行业动态相关，但是否直接解释本次技术信号仍需进一步确认。｜https://www.fool.com/investing/2026/10/03/dell-raised-its-quarterly-dividend-by-20-this-year/?.tsrc=rss</w:t>
      </w:r>
    </w:p>
    <w:p>
      <w:pPr>
        <w:pStyle w:val="ListBullet"/>
      </w:pPr>
      <w:r>
        <w:t>Dell Technologies (DELL) Joined A $15 Billion AI Data Center Project In Japan｜Sat, 03 Oct 2026 12:07:32 +0000｜Yahoo Finance｜新闻与公司股价或行业动态相关，但是否直接解释本次技术信号仍需进一步确认。｜https://finance.yahoo.com/technology/ai/articles/dell-technologies-dell-joined-15-120732223.html?.tsrc=rss</w:t>
      </w:r>
    </w:p>
    <w:p>
      <w:pPr>
        <w:pStyle w:val="ListBullet"/>
      </w:pPr>
      <w:r>
        <w:t>Dell (DELL) Is Riding the AI Boom. Does it Finally Have a Moat?｜Sat, 03 Oct 2026 02:25:17 +0000｜Yahoo Finance｜新闻与公司股价或行业动态相关，但是否直接解释本次技术信号仍需进一步确认。｜https://finance.yahoo.com/technology/ai/articles/dell-dell-riding-ai-boom-022517754.html?.tsrc=rss</w:t>
      </w:r>
    </w:p>
    <w:p>
      <w:pPr>
        <w:pStyle w:val="Heading3"/>
      </w:pPr>
      <w:r>
        <w:t>LRCX｜综合评分：63.0分｜普通有效信号</w:t>
      </w:r>
    </w:p>
    <w:p>
      <w:r>
        <w:t>最新收盘价：$347.49；当日涨跌幅：2.17%；成交量倍数：0.78倍。技术面：RSI状态为RSI多头排列，RSI12为71.1；股价站上MA20和MA50；收盘价突破过去20日高点。新闻原因：检索到相关新闻，主要关联为新闻利好但持续性存疑、技术性突破。原因分类：新闻利好但持续性存疑、技术性突破。判断置信度：低。风险提示：RSI6高于80，短线存在过热风险。；KDJ处于高位，可能出现高位钝化或回落。</w:t>
      </w:r>
    </w:p>
    <w:p>
      <w:r>
        <w:t>相关新闻：</w:t>
      </w:r>
    </w:p>
    <w:p>
      <w:pPr>
        <w:pStyle w:val="ListBullet"/>
      </w:pPr>
      <w:r>
        <w:t>What is Lam Research’s (LRCX) Economic Moat, and is it Widening or Narrowing?｜Sun, 04 Oct 2026 20:47:47 +0000｜Yahoo Finance｜新闻与公司股价或行业动态相关，但是否直接解释本次技术信号仍需进一步确认。｜https://finance.yahoo.com/markets/stocks/articles/lam-research-lrcx-economic-moat-204747437.html?.tsrc=rss</w:t>
      </w:r>
    </w:p>
    <w:p>
      <w:pPr>
        <w:pStyle w:val="ListBullet"/>
      </w:pPr>
      <w:r>
        <w:t>Lam Research (LRCX) Outpaces Stock Market Gains: What You Should Know｜Fri, 02 Oct 2026 20:50:05 +0000｜Yahoo Finance｜新闻与公司股价或行业动态相关，但是否直接解释本次技术信号仍需进一步确认。｜https://finance.yahoo.com/markets/stocks/articles/lam-research-lrcx-outpaces-stock-205005421.html?.tsrc=rss</w:t>
      </w:r>
    </w:p>
    <w:p>
      <w:pPr>
        <w:pStyle w:val="ListBullet"/>
      </w:pPr>
      <w:r>
        <w:t>Lam Research (LRCX) Stock May Look Stretched After Its Big Five Year Run｜Fri, 02 Oct 2026 15:07:44 +0000｜Yahoo Finance｜新闻与公司股价或行业动态相关，但是否直接解释本次技术信号仍需进一步确认。｜https://finance.yahoo.com/markets/stocks/articles/lam-research-lrcx-stock-may-150744824.html?.tsrc=rss</w:t>
      </w:r>
    </w:p>
    <w:p>
      <w:pPr>
        <w:pStyle w:val="Heading3"/>
      </w:pPr>
      <w:r>
        <w:t>NOK｜综合评分：62.0分｜普通有效信号</w:t>
      </w:r>
    </w:p>
    <w:p>
      <w:r>
        <w:t>最新收盘价：$10.60；当日涨跌幅：2.22%；成交量倍数：0.87倍。技术面：MACD即将金叉，DIF/DEA为0.0230/0.0300；KDJ最近两个交易日内有效金叉，K/D/J为46.2/43.2/52.1；RSI状态为RSI6上穿RSI12，RSI12为53.8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Better Telecom Stock: Nokia vs. Verizon｜Sun, 04 Oct 2026 04:29:53 +0000｜Yahoo Finance｜新闻与公司股价或行业动态相关，但是否直接解释本次技术信号仍需进一步确认。｜https://www.fool.com/coverage/better-buy/2026/10/04/better-telecom-stock-nokia-vs-verizon/?.tsrc=rss</w:t>
      </w:r>
    </w:p>
    <w:p>
      <w:pPr>
        <w:pStyle w:val="ListBullet"/>
      </w:pPr>
      <w:r>
        <w:t>Nokia, ICEYE Take On SpaceX’s Starlink With Sovereign LEO Network For Defense Customers｜Thu, 01 Oct 2026 10:55:23 +0000｜Yahoo Finance｜新闻与公司股价或行业动态相关，但是否直接解释本次技术信号仍需进一步确认。｜https://stocktwits.com/news-articles/markets/equity/nok-stock-nokia-iceye-leo-defense-network-spacex-starlink/cZD0R1gRBiK?.tsrc=rss</w:t>
      </w:r>
    </w:p>
    <w:p>
      <w:pPr>
        <w:pStyle w:val="ListBullet"/>
      </w:pPr>
      <w:r>
        <w:t>ICEYE and Nokia partner to launch secure and sovereign satellite communications for governments and defense customers｜Thu, 01 Oct 2026 07:00:00 +0000｜Yahoo Finance｜新闻或公告涉及监管文件、融资或资本运作，需要结合细节判断影响。｜https://finance.yahoo.com/technology/articles/iceye-nokia-partner-launch-secure-070000485.html?.tsrc=rss</w:t>
      </w:r>
    </w:p>
    <w:p>
      <w:pPr>
        <w:pStyle w:val="Heading3"/>
      </w:pPr>
      <w:r>
        <w:t>NVTS｜综合评分：61.0分｜普通有效信号</w:t>
      </w:r>
    </w:p>
    <w:p>
      <w:r>
        <w:t>最新收盘价：$12.40；当日涨跌幅：2.31%；成交量倍数：1.74倍。技术面：KDJ即将金叉，K/D/J为51.5/55.0/44.5；RSI状态为RSI多头排列，RSI12为56.3；股价站上MA20和MA50。新闻原因：检索到相关新闻，主要关联为新闻利好但持续性存疑、技术性突破。原因分类：新闻利好但持续性存疑、技术性突破。判断置信度：低。风险提示：收盘位置靠近当日低位，存在冲高回落风险。</w:t>
      </w:r>
    </w:p>
    <w:p>
      <w:r>
        <w:t>相关新闻：</w:t>
      </w:r>
    </w:p>
    <w:p>
      <w:pPr>
        <w:pStyle w:val="ListBullet"/>
      </w:pPr>
      <w:r>
        <w:t>Navitas Semiconductor (NVTS) Lands Army Chip Program, Is The Stock Still A Bargain?｜Wed, 30 Sep 2026 15:10:30 +0000｜Yahoo Finance｜新闻涉及订单、合同或合作事项，可能增强市场对后续增长的关注。｜https://finance.yahoo.com/markets/stocks/articles/navitas-semiconductor-nvts-lands-army-151030231.html?.tsrc=rss</w:t>
      </w:r>
    </w:p>
    <w:p>
      <w:pPr>
        <w:pStyle w:val="ListBullet"/>
      </w:pPr>
      <w:r>
        <w:t>Navitas Semiconductor (NVTS) Is Down 5.9% After Winning Army-Funded 10 kV SiC Program - Has The Bull Case Changed?｜Wed, 30 Sep 2026 13:09:46 +0000｜Yahoo Finance｜新闻涉及订单、合同或合作事项，可能增强市场对后续增长的关注。｜https://finance.yahoo.com/markets/stocks/articles/navitas-semiconductor-nvts-down-5-130946319.html?.tsrc=rss</w:t>
      </w:r>
    </w:p>
    <w:p>
      <w:pPr>
        <w:pStyle w:val="ListBullet"/>
      </w:pPr>
      <w:r>
        <w:t>Is Navitas Semiconductor (NVTS) Cheap After Its U.S. Army Win?｜Wed, 30 Sep 2026 11:12:56 +0000｜Yahoo Finance｜新闻或公告涉及监管文件、融资或资本运作，需要结合细节判断影响。｜https://finance.yahoo.com/markets/stocks/articles/navitas-semiconductor-nvts-cheap-u-111256643.html?.tsrc=rss</w:t>
      </w:r>
    </w:p>
    <w:p>
      <w:pPr>
        <w:pStyle w:val="Heading3"/>
      </w:pPr>
      <w:r>
        <w:t>BB｜综合评分：60.0分｜普通有效信号</w:t>
      </w:r>
    </w:p>
    <w:p>
      <w:r>
        <w:t>最新收盘价：$9.30；当日涨跌幅：1.31%；成交量倍数：0.95倍。技术面：RSI状态为RSI多头排列，RSI12为65.8；股价站上MA20和MA50；接近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BlackBerry Secure Comms: What Drives the Lower FY27 Outlook?｜Fri, 02 Oct 2026 13:00:00 +0000｜Yahoo Finance｜新闻涉及订单、合同或合作事项，可能增强市场对后续增长的关注。｜https://finance.yahoo.com/markets/stocks/articles/blackberry-secure-comms-drives-lower-130000822.html?.tsrc=rss</w:t>
      </w:r>
    </w:p>
    <w:p>
      <w:pPr>
        <w:pStyle w:val="ListBullet"/>
      </w:pPr>
      <w:r>
        <w:t>BlackBerry (TSX:BB) Chosen For Commercial Vehicle Computing Platform｜Fri, 02 Oct 2026 02:07:12 +0000｜Yahoo Finance｜新闻与公司股价或行业动态相关，但是否直接解释本次技术信号仍需进一步确认。｜https://finance.yahoo.com/markets/stocks/articles/blackberry-tsx-bb-chosen-commercial-020712993.html?.tsrc=rss</w:t>
      </w:r>
    </w:p>
    <w:p>
      <w:pPr>
        <w:pStyle w:val="ListBullet"/>
      </w:pPr>
      <w:r>
        <w:t>BlackBerry Advances 5% on Continued QNX Momentum; Palo Alto Networks Gains 4%, CrowdStrike Edges Up 2%｜Wed, 30 Sep 2026 15:41:53 +0000｜Yahoo Finance｜新闻与公司股价或行业动态相关，但是否直接解释本次技术信号仍需进一步确认。｜https://247wallst.com/investing/2026/09/30/blackberry-advances-5-on-continued-qnx-momentum-palo-alto-networks-gains-4-crowdstrike-edges-up-2/?.tsrc=rss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