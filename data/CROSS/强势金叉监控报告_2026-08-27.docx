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强势金叉监控报告_2026-08-27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数据对应的美股交易日：2026-08-27</w:t>
      </w:r>
    </w:p>
    <w:p>
      <w:pPr>
        <w:pStyle w:val="ListBullet"/>
      </w:pPr>
      <w:r>
        <w:t>报告生成时间（美东）：2026-08-27 21:31:38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数据获取成功数量：58</w:t>
      </w:r>
    </w:p>
    <w:p>
      <w:pPr>
        <w:pStyle w:val="ListBullet"/>
      </w:pPr>
      <w:r>
        <w:t>评分达到60分及以上的触发股票数量：8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IBRX</w:t>
            </w:r>
          </w:p>
        </w:tc>
        <w:tc>
          <w:tcPr>
            <w:tcW w:type="dxa" w:w="1234"/>
          </w:tcPr>
          <w:p>
            <w:r>
              <w:t>$8.40</w:t>
            </w:r>
          </w:p>
        </w:tc>
        <w:tc>
          <w:tcPr>
            <w:tcW w:type="dxa" w:w="1234"/>
          </w:tcPr>
          <w:p>
            <w:r>
              <w:t>1.82%</w:t>
            </w:r>
          </w:p>
        </w:tc>
        <w:tc>
          <w:tcPr>
            <w:tcW w:type="dxa" w:w="1234"/>
          </w:tcPr>
          <w:p>
            <w:r>
              <w:t>81.0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1.42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$227.98</w:t>
            </w:r>
          </w:p>
        </w:tc>
        <w:tc>
          <w:tcPr>
            <w:tcW w:type="dxa" w:w="1234"/>
          </w:tcPr>
          <w:p>
            <w:r>
              <w:t>8.74%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2.38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$956.14</w:t>
            </w:r>
          </w:p>
        </w:tc>
        <w:tc>
          <w:tcPr>
            <w:tcW w:type="dxa" w:w="1234"/>
          </w:tcPr>
          <w:p>
            <w:r>
              <w:t>1.82%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ORCL</w:t>
            </w:r>
          </w:p>
        </w:tc>
        <w:tc>
          <w:tcPr>
            <w:tcW w:type="dxa" w:w="1234"/>
          </w:tcPr>
          <w:p>
            <w:r>
              <w:t>$151.94</w:t>
            </w:r>
          </w:p>
        </w:tc>
        <w:tc>
          <w:tcPr>
            <w:tcW w:type="dxa" w:w="1234"/>
          </w:tcPr>
          <w:p>
            <w:r>
              <w:t>2.06%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1.16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$241.45</w:t>
            </w:r>
          </w:p>
        </w:tc>
        <w:tc>
          <w:tcPr>
            <w:tcW w:type="dxa" w:w="1234"/>
          </w:tcPr>
          <w:p>
            <w:r>
              <w:t>-1.49%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1.52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DELL</w:t>
            </w:r>
          </w:p>
        </w:tc>
        <w:tc>
          <w:tcPr>
            <w:tcW w:type="dxa" w:w="1234"/>
          </w:tcPr>
          <w:p>
            <w:r>
              <w:t>$472.26</w:t>
            </w:r>
          </w:p>
        </w:tc>
        <w:tc>
          <w:tcPr>
            <w:tcW w:type="dxa" w:w="1234"/>
          </w:tcPr>
          <w:p>
            <w:r>
              <w:t>1.82%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$164.78</w:t>
            </w:r>
          </w:p>
        </w:tc>
        <w:tc>
          <w:tcPr>
            <w:tcW w:type="dxa" w:w="1234"/>
          </w:tcPr>
          <w:p>
            <w:r>
              <w:t>0.65%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1.50</w:t>
            </w:r>
          </w:p>
        </w:tc>
        <w:tc>
          <w:tcPr>
            <w:tcW w:type="dxa" w:w="1234"/>
          </w:tcPr>
          <w:p>
            <w:r>
              <w:t>财报或业绩预期改善、分析师评级或目标价上调、新闻利好但持续性存疑</w:t>
            </w:r>
          </w:p>
        </w:tc>
      </w:tr>
      <w:tr>
        <w:tc>
          <w:tcPr>
            <w:tcW w:type="dxa" w:w="1234"/>
          </w:tcPr>
          <w:p>
            <w:r>
              <w:t>NNE</w:t>
            </w:r>
          </w:p>
        </w:tc>
        <w:tc>
          <w:tcPr>
            <w:tcW w:type="dxa" w:w="1234"/>
          </w:tcPr>
          <w:p>
            <w:r>
              <w:t>$19.24</w:t>
            </w:r>
          </w:p>
        </w:tc>
        <w:tc>
          <w:tcPr>
            <w:tcW w:type="dxa" w:w="1234"/>
          </w:tcPr>
          <w:p>
            <w:r>
              <w:t>4.00%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IBRX｜综合评分：81.0分｜强势金叉</w:t>
      </w:r>
    </w:p>
    <w:p>
      <w:r>
        <w:t>最新收盘价：$8.40；当日涨跌幅：1.82%；成交量倍数：1.42倍。技术面：KDJ最近两个交易日内有效金叉，K/D/J为70.3/66.6/77.8；RSI状态为RSI多头排列，RSI12为62.3；股价站上MA20和MA50；接近突破过去20日高点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IBRX Stock Heads For Best Week In Over 2 Months After Chairman Soon Shiong’s Cancer Vaccine Trial Milestone Update｜Thu, 27 Aug 2026 17:57:01 +0000｜Yahoo Finance｜新闻与公司股价或行业动态相关，但是否直接解释本次技术信号仍需进一步确认。｜https://stocktwits.com/news-articles/markets/equity/ibrx-stock-heads-for-best-week-in-over-2-months-after-chairman-soon-shiong-s-cancer-vaccine-trial-milestone-update/cZYoJW8RJqi?.tsrc=rss</w:t>
      </w:r>
    </w:p>
    <w:p>
      <w:pPr>
        <w:pStyle w:val="ListBullet"/>
      </w:pPr>
      <w:r>
        <w:t>SLS, IBRX Eye Fresh Oncology Tailwind As Cathie Wood’s ARK Backs Personalized Cancer-Vaccine Future｜Thu, 27 Aug 2026 07:09:34 +0000｜Yahoo Finance｜新闻或公告涉及监管文件、融资或资本运作，需要结合细节判断影响。｜https://stocktwits.com/news-articles/markets/equity/sls-ibrx-cathie-wood-ark-personalized-cancer-vaccine-future/cZY8MdwRJpY?.tsrc=rss</w:t>
      </w:r>
    </w:p>
    <w:p>
      <w:pPr>
        <w:pStyle w:val="ListBullet"/>
      </w:pPr>
      <w:r>
        <w:t>SLS, IBRX Catch The Eye Of A Major US Pension Fund — And Big Clinical Catalysts Are On The Horizon｜Wed, 26 Aug 2026 08:12:24 +0000｜Yahoo Finance｜新闻与公司股价或行业动态相关，但是否直接解释本次技术信号仍需进一步确认。｜https://stocktwits.com/news-articles/markets/equity/sls-ibrx-major-us-pension-fund-big-clinical-catalysts-on-horizon/cZYNF8MRJY2?.tsrc=rss</w:t>
      </w:r>
    </w:p>
    <w:p>
      <w:pPr>
        <w:pStyle w:val="Heading3"/>
      </w:pPr>
      <w:r>
        <w:t>NVDA｜综合评分：79.0分｜较强金叉</w:t>
      </w:r>
    </w:p>
    <w:p>
      <w:r>
        <w:t>最新收盘价：$227.98；当日涨跌幅：8.74%；成交量倍数：2.38倍。技术面：MACD即将金叉，DIF/DEA为2.4799/2.9592；KDJ最近两个交易日内有效金叉，K/D/J为41.8/32.0/61.5；RSI状态为RSI6上穿RSI12；RSI12上穿RSI24，RSI12为62.4；股价站上MA20和MA50；收盘价突破过去20日高点。新闻原因：检索到相关新闻，主要关联为财报或业绩预期改善、新闻利好但持续性存疑、技术性突破。原因分类：财报或业绩预期改善、新闻利好但持续性存疑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Nvidia Just Guided for 70% Revenue Growth in Fiscal Year 2028. Here's What That Means for AI Stocks.｜Fri, 28 Aug 2026 01:20:00 +0000｜Yahoo Finance｜新闻涉及财报、收入或业绩指引，可能影响市场对基本面的预期。｜https://www.fool.com/investing/2026/08/27/nvidia-just-guided-for-70-revenue-growth-in-fiscal/?.tsrc=rss</w:t>
      </w:r>
    </w:p>
    <w:p>
      <w:pPr>
        <w:pStyle w:val="ListBullet"/>
      </w:pPr>
      <w:r>
        <w:t>Dow Jones Futures: Fed Chief Warsh Due; Nvidia, These 7 Stocks Are In Buy Zones｜Fri, 28 Aug 2026 01:19:24 +0000｜Yahoo Finance｜新闻涉及财报、收入或业绩指引，可能影响市场对基本面的预期。｜https://finance.yahoo.com/m/28709650-6bf3-32e0-9253-5d5f0e46e8fa/dow-jones-futures%3A-fed-chief.html?.tsrc=rss</w:t>
      </w:r>
    </w:p>
    <w:p>
      <w:pPr>
        <w:pStyle w:val="ListBullet"/>
      </w:pPr>
      <w:r>
        <w:t>NVDA Q2 Deep Dive: AI Infrastructure Demand and Supply Constraints Drive Results｜Fri, 28 Aug 2026 01:05:07 +0000｜Yahoo Finance｜新闻涉及财报、收入或业绩指引，可能影响市场对基本面的预期。｜https://finance.yahoo.com/markets/stocks/articles/nvda-q2-deep-dive-ai-010507193.html?.tsrc=rss</w:t>
      </w:r>
    </w:p>
    <w:p>
      <w:pPr>
        <w:pStyle w:val="Heading3"/>
      </w:pPr>
      <w:r>
        <w:t>LITE｜综合评分：74.0分｜较强金叉</w:t>
      </w:r>
    </w:p>
    <w:p>
      <w:r>
        <w:t>最新收盘价：$956.14；当日涨跌幅：1.82%；成交量倍数：0.81倍。技术面：KDJ最近两个交易日内有效金叉，K/D/J为60.4/51.7/77.9；RSI状态为RSI多头排列，RSI12为59.5；股价站上MA20和MA50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Lumentum Sees AI Data Centers Driving Major Optical Connectivity Growth｜Fri, 28 Aug 2026 01:02:06 +0000｜Yahoo Finance｜新闻与公司股价或行业动态相关，但是否直接解释本次技术信号仍需进一步确认。｜https://www.marketbeat.com/instant-alerts/event-lumentum-sees-ai-data-centers-driving-major-optical-connectivity-growth-2026-08-27/?utm_source=yahoofinance&amp;utm_medium=yahoofinance&amp;.tsrc=rss</w:t>
      </w:r>
    </w:p>
    <w:p>
      <w:pPr>
        <w:pStyle w:val="ListBullet"/>
      </w:pPr>
      <w:r>
        <w:t>Super Micro Stock And 2 AI Infrastructure Names Trading Below Fair Value｜Fri, 28 Aug 2026 00:17:30 +0000｜Yahoo Finance｜新闻与公司股价或行业动态相关，但是否直接解释本次技术信号仍需进一步确认。｜https://finance.yahoo.com/markets/stocks/articles/super-micro-stock-2-ai-001730952.html?.tsrc=rss</w:t>
      </w:r>
    </w:p>
    <w:p>
      <w:pPr>
        <w:pStyle w:val="ListBullet"/>
      </w:pPr>
      <w:r>
        <w:t>Lumentum Climbs 4% as the AI Optics Trade Extends a Second Session, Coherent and Applied Optoelectronics Drift｜Wed, 26 Aug 2026 16:34:00 +0000｜Yahoo Finance｜新闻或公告涉及监管文件、融资或资本运作，需要结合细节判断影响。｜https://247wallst.com/investing/2026/08/26/lumentum-climbs-4-as-the-ai-optics-trade-extends-a-second-session-coherent-and-applied-optoelectronics-drift/?.tsrc=rss</w:t>
      </w:r>
    </w:p>
    <w:p>
      <w:pPr>
        <w:pStyle w:val="Heading3"/>
      </w:pPr>
      <w:r>
        <w:t>ORCL｜综合评分：71.0分｜较强金叉</w:t>
      </w:r>
    </w:p>
    <w:p>
      <w:r>
        <w:t>最新收盘价：$151.94；当日涨跌幅：2.06%；成交量倍数：1.16倍。技术面：KDJ最近两个交易日内有效金叉，K/D/J为57.6/46.0/80.7；RSI状态为RSI多头排列，RSI12为58.9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C3.ai vs. Oracle: Which Artificial Intelligence Stock Is a Better Investment in 2026?｜Thu, 27 Aug 2026 23:56:59 +0000｜Yahoo Finance｜新闻与公司股价或行业动态相关，但是否直接解释本次技术信号仍需进一步确认。｜https://www.fool.com/coverage/better-buy/2026/08/27/c3-ai-vs-oracle-which-artificial-intelligence-stock-is-a-better-investment-in-2026/?.tsrc=rss</w:t>
      </w:r>
    </w:p>
    <w:p>
      <w:pPr>
        <w:pStyle w:val="ListBullet"/>
      </w:pPr>
      <w:r>
        <w:t>Striim and Infomedia Partner to Bring Real-Time Data Modernization to Enterprises Across LATAM｜Thu, 27 Aug 2026 18:00:00 +0000｜Yahoo Finance｜新闻与公司股价或行业动态相关，但是否直接解释本次技术信号仍需进一步确认。｜https://finance.yahoo.com/technology/ai/articles/striim-infomedia-partner-bring-real-180000046.html?.tsrc=rss</w:t>
      </w:r>
    </w:p>
    <w:p>
      <w:pPr>
        <w:pStyle w:val="ListBullet"/>
      </w:pPr>
      <w:r>
        <w:t>Citi Says It’s Time to Buy the Dip on Oracle Stock. Here’s Why｜Thu, 27 Aug 2026 17:48:15 +0000｜Yahoo Finance｜新闻与公司股价或行业动态相关，但是否直接解释本次技术信号仍需进一步确认。｜https://247wallst.com/investing/2026/08/27/citi-says-its-time-to-buy-the-dip-on-oracle-stock-heres-why/?.tsrc=rss</w:t>
      </w:r>
    </w:p>
    <w:p>
      <w:pPr>
        <w:pStyle w:val="Heading3"/>
      </w:pPr>
      <w:r>
        <w:t>MRVL｜综合评分：65.0分｜普通有效信号</w:t>
      </w:r>
    </w:p>
    <w:p>
      <w:r>
        <w:t>最新收盘价：$241.45；当日涨跌幅：-1.49%；成交量倍数：1.52倍。技术面：KDJ最近两个交易日内有效金叉，K/D/J为71.1/70.4/72.4；RSI状态为RSI多头排列，RSI12为57.1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收盘位置靠近当日低位，存在冲高回落风险。</w:t>
      </w:r>
    </w:p>
    <w:p>
      <w:r>
        <w:t>相关新闻：</w:t>
      </w:r>
    </w:p>
    <w:p>
      <w:pPr>
        <w:pStyle w:val="ListBullet"/>
      </w:pPr>
      <w:r>
        <w:t>Can Marvell Technology (MRVL) Justify Its Price On AI Growth?｜Fri, 28 Aug 2026 01:07:54 +0000｜Yahoo Finance｜新闻与公司股价或行业动态相关，但是否直接解释本次技术信号仍需进一步确认。｜https://finance.yahoo.com/markets/stocks/articles/marvell-technology-mrvl-justify-price-010754982.html?.tsrc=rss</w:t>
      </w:r>
    </w:p>
    <w:p>
      <w:pPr>
        <w:pStyle w:val="ListBullet"/>
      </w:pPr>
      <w:r>
        <w:t>Marvell Technology Q2 Earnings Call Highlights｜Thu, 27 Aug 2026 23:04:29 +0000｜Yahoo Finance｜新闻涉及财报、收入或业绩指引，可能影响市场对基本面的预期。｜https://www.marketbeat.com/instant-alerts/transcript-marvell-technology-q2-earnings-call-highlights-2026-08-27/?utm_source=yahoofinance&amp;utm_medium=yahoofinance&amp;.tsrc=rss</w:t>
      </w:r>
    </w:p>
    <w:p>
      <w:pPr>
        <w:pStyle w:val="ListBullet"/>
      </w:pPr>
      <w:r>
        <w:t>Marvell Stock Sinks as Big Expectations Outweigh Solid Earnings｜Thu, 27 Aug 2026 21:33:00 +0000｜Yahoo Finance｜新闻涉及财报、收入或业绩指引，可能影响市场对基本面的预期。｜https://finance.yahoo.com/m/6b87d7a6-b143-31e3-b451-5ad4763f7e76/marvell-stock-sinks-as-big.html?.tsrc=rss</w:t>
      </w:r>
    </w:p>
    <w:p>
      <w:pPr>
        <w:pStyle w:val="Heading3"/>
      </w:pPr>
      <w:r>
        <w:t>DELL｜综合评分：63.0分｜普通有效信号</w:t>
      </w:r>
    </w:p>
    <w:p>
      <w:r>
        <w:t>最新收盘价：$472.26；当日涨跌幅：1.82%；成交量倍数：0.87倍。技术面：MACD即将金叉，DIF/DEA为9.3246/10.9475；KDJ最近两个交易日内有效金叉，K/D/J为45.2/38.4/58.7；RSI状态为RSI12上穿RSI24，RSI12为57.4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Dell's Multiple Falls On Servers It Cannot Build Fast Enough｜Thu, 27 Aug 2026 18:40:16 +0000｜Yahoo Finance｜新闻与公司股价或行业动态相关，但是否直接解释本次技术信号仍需进一步确认。｜https://www.trefis.com/articles/613288/dells-multiple-falls-on-servers-it-cannot-build-fast-enough/2026-08-27?.tsrc=rss</w:t>
      </w:r>
    </w:p>
    <w:p>
      <w:pPr>
        <w:pStyle w:val="ListBullet"/>
      </w:pPr>
      <w:r>
        <w:t>Prediction: Dell Technologies Stock Could Go Parabolic After Sept. 1. Here's Why.｜Thu, 27 Aug 2026 15:35:00 +0000｜Yahoo Finance｜新闻与公司股价或行业动态相关，但是否直接解释本次技术信号仍需进一步确认。｜https://www.fool.com/investing/2026/08/27/prediction-dell-stock-could-go-parabolic-after/?.tsrc=rss</w:t>
      </w:r>
    </w:p>
    <w:p>
      <w:pPr>
        <w:pStyle w:val="ListBullet"/>
      </w:pPr>
      <w:r>
        <w:t>Dell’s Q2 Earnings to Soar — Analysts See More Room to Run｜Thu, 27 Aug 2026 11:30:02 +0000｜Yahoo Finance｜新闻涉及财报、收入或业绩指引，可能影响市场对基本面的预期。｜https://www.barchart.com/story/news/4199467/dells-q2-earnings-to-soar-analysts-see-more-room-to-run?.tsrc=rss</w:t>
      </w:r>
    </w:p>
    <w:p>
      <w:pPr>
        <w:pStyle w:val="Heading3"/>
      </w:pPr>
      <w:r>
        <w:t>QCOM｜综合评分：63.0分｜普通有效信号</w:t>
      </w:r>
    </w:p>
    <w:p>
      <w:r>
        <w:t>最新收盘价：$164.78；当日涨跌幅：0.65%；成交量倍数：1.50倍。技术面：KDJ最近两个交易日内有效金叉，K/D/J为58.8/49.8/76.8；RSI状态为RSI多头排列，RSI12为50.9；股价站上部分均线。新闻原因：检索到相关新闻，主要关联为财报或业绩预期改善、分析师评级或目标价上调、新闻利好但持续性存疑。原因分类：财报或业绩预期改善、分析师评级或目标价上调、新闻利好但持续性存疑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Qualcomm's Costs Are Inside The Guidance And Its Replacement Growth Is Not｜Wed, 26 Aug 2026 17:53:06 +0000｜Yahoo Finance｜新闻涉及财报、收入或业绩指引，可能影响市场对基本面的预期。｜https://www.trefis.com/articles/613012/qualcomms-costs-are-inside-the-guidance-and-its-replacement-growth-is-not/2026-08-26?.tsrc=rss</w:t>
      </w:r>
    </w:p>
    <w:p>
      <w:pPr>
        <w:pStyle w:val="ListBullet"/>
      </w:pPr>
      <w:r>
        <w:t>Qualcomm Stock: A 38% Drop and Improving Analyst Sentiment Signal a Buying Opportunity｜Wed, 26 Aug 2026 11:30:02 +0000｜Yahoo Finance｜新闻涉及分析师评级或目标价变化，可能影响短线情绪。｜https://www.barchart.com/story/news/4092674/qualcomm-stock-a-38-drop-and-improving-analyst-sentiment-signal-a-buying-opportunity?.tsrc=rss</w:t>
      </w:r>
    </w:p>
    <w:p>
      <w:pPr>
        <w:pStyle w:val="ListBullet"/>
      </w:pPr>
      <w:r>
        <w:t>Qualcomm (QCOM) Positioned to Harness Immense AI Opportunity｜Tue, 25 Aug 2026 18:17:37 +0000｜Yahoo Finance｜新闻或公告涉及监管文件、融资或资本运作，需要结合细节判断影响。｜https://finance.yahoo.com/technology/ai/articles/qualcomm-qcom-positioned-harness-immense-181737114.html?.tsrc=rss</w:t>
      </w:r>
    </w:p>
    <w:p>
      <w:pPr>
        <w:pStyle w:val="Heading3"/>
      </w:pPr>
      <w:r>
        <w:t>NNE｜综合评分：61.0分｜普通有效信号</w:t>
      </w:r>
    </w:p>
    <w:p>
      <w:r>
        <w:t>最新收盘价：$19.24；当日涨跌幅：4.00%；成交量倍数：0.93倍。技术面：KDJ最近两个交易日内有效金叉，K/D/J为42.3/38.3/50.1；RSI状态为RSI6上穿RSI12，RSI12为53.2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Nano Nuclear Energy Bring Microreactors to UAE｜Wed, 26 Aug 2026 07:42:11 +0000｜Yahoo Finance｜新闻与公司股价或行业动态相关，但是否直接解释本次技术信号仍需进一步确认。｜https://finance.yahoo.com/video/nano-nuclear-energy-bring-microreactors-074211383.html?.tsrc=rss</w:t>
      </w:r>
    </w:p>
    <w:p>
      <w:pPr>
        <w:pStyle w:val="ListBullet"/>
      </w:pPr>
      <w:r>
        <w:t>NANO Nuclear and Tillman Digital Gateway Sign Strategic Commercial Framework to Enable Advanced Nuclear Power for Gigawatt-Scale U.S. AI Industrial Zones｜Mon, 24 Aug 2026 12:00:00 +0000｜Yahoo Finance｜新闻与公司股价或行业动态相关，但是否直接解释本次技术信号仍需进一步确认。｜https://finance.yahoo.com/energy/articles/nano-nuclear-tillman-digital-gateway-120000816.html?.tsrc=rss</w:t>
      </w:r>
    </w:p>
    <w:p>
      <w:pPr>
        <w:pStyle w:val="ListBullet"/>
      </w:pPr>
      <w:r>
        <w:t>NANO Nuclear Energy (NNE) Stock Looks Cheap As Shares Fell 34%｜Thu, 20 Aug 2026 01:12:36 +0000｜Yahoo Finance｜新闻与公司股价或行业动态相关，但是否直接解释本次技术信号仍需进一步确认。｜https://finance.yahoo.com/markets/stocks/articles/nano-nuclear-energy-nne-stock-011236412.html?.tsrc=rss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